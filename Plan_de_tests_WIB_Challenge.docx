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BCB34" w14:textId="77777777" w:rsidR="001D0B13" w:rsidRPr="00045C86" w:rsidRDefault="001D0B13">
      <w:pPr>
        <w:rPr>
          <w:rFonts w:ascii="Avenir Next LT Pro" w:hAnsi="Avenir Next LT Pro"/>
        </w:rPr>
      </w:pPr>
    </w:p>
    <w:p w14:paraId="4F4F40D0" w14:textId="77777777" w:rsidR="001D0B13" w:rsidRPr="00045C86" w:rsidRDefault="001D0B13">
      <w:pPr>
        <w:rPr>
          <w:rFonts w:ascii="Avenir Next LT Pro" w:hAnsi="Avenir Next LT Pro"/>
        </w:rPr>
      </w:pPr>
    </w:p>
    <w:p w14:paraId="2E764ADF" w14:textId="77777777" w:rsidR="001D0B13" w:rsidRPr="00045C86" w:rsidRDefault="001D0B13">
      <w:pPr>
        <w:rPr>
          <w:rFonts w:ascii="Avenir Next LT Pro" w:hAnsi="Avenir Next LT Pro"/>
        </w:rPr>
      </w:pPr>
    </w:p>
    <w:p w14:paraId="0B2328A7" w14:textId="77777777" w:rsidR="001D0B13" w:rsidRPr="00045C86" w:rsidRDefault="001D0B13">
      <w:pPr>
        <w:rPr>
          <w:rFonts w:ascii="Avenir Next LT Pro" w:hAnsi="Avenir Next LT Pro"/>
        </w:rPr>
      </w:pPr>
    </w:p>
    <w:p w14:paraId="5EDB47C3" w14:textId="77777777" w:rsidR="001D0B13" w:rsidRPr="00045C86" w:rsidRDefault="001D0B13">
      <w:pPr>
        <w:rPr>
          <w:rFonts w:ascii="Avenir Next LT Pro" w:hAnsi="Avenir Next LT Pro"/>
        </w:rPr>
      </w:pPr>
    </w:p>
    <w:p w14:paraId="1D5CED6B" w14:textId="77777777" w:rsidR="001D0B13" w:rsidRPr="00045C86" w:rsidRDefault="001D0B13">
      <w:pPr>
        <w:rPr>
          <w:rFonts w:ascii="Avenir Next LT Pro" w:hAnsi="Avenir Next LT Pro"/>
        </w:rPr>
      </w:pPr>
    </w:p>
    <w:p w14:paraId="110CD2BA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56"/>
        </w:rPr>
        <w:t>PLAN DE TESTS FONCTIONNELS</w:t>
      </w:r>
    </w:p>
    <w:p w14:paraId="33FCED88" w14:textId="77777777" w:rsidR="001D0B13" w:rsidRPr="00045C86" w:rsidRDefault="001D0B13">
      <w:pPr>
        <w:rPr>
          <w:rFonts w:ascii="Avenir Next LT Pro" w:hAnsi="Avenir Next LT Pro"/>
        </w:rPr>
      </w:pPr>
    </w:p>
    <w:p w14:paraId="09314A95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Plateforme WIB Challenge</w:t>
      </w:r>
    </w:p>
    <w:p w14:paraId="4306F73E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646464"/>
          <w:sz w:val="24"/>
        </w:rPr>
        <w:t>Site web d'évaluations techniques, psychotechniques et de personnalité</w:t>
      </w:r>
    </w:p>
    <w:p w14:paraId="7D47D971" w14:textId="77777777" w:rsidR="001D0B13" w:rsidRPr="00045C86" w:rsidRDefault="001D0B13">
      <w:pPr>
        <w:rPr>
          <w:rFonts w:ascii="Avenir Next LT Pro" w:hAnsi="Avenir Next LT Pro"/>
        </w:rPr>
      </w:pPr>
    </w:p>
    <w:p w14:paraId="486DAEAC" w14:textId="77777777" w:rsidR="001D0B13" w:rsidRPr="00045C86" w:rsidRDefault="001D0B13">
      <w:pPr>
        <w:rPr>
          <w:rFonts w:ascii="Avenir Next LT Pro" w:hAnsi="Avenir Next LT Pro"/>
        </w:rPr>
      </w:pPr>
    </w:p>
    <w:p w14:paraId="32D2E89B" w14:textId="77777777" w:rsidR="001D0B13" w:rsidRPr="00045C86" w:rsidRDefault="001D0B13">
      <w:pPr>
        <w:rPr>
          <w:rFonts w:ascii="Avenir Next LT Pro" w:hAnsi="Avenir Next LT Pro"/>
        </w:rPr>
      </w:pPr>
    </w:p>
    <w:p w14:paraId="60326044" w14:textId="77777777" w:rsidR="001D0B13" w:rsidRPr="00045C86" w:rsidRDefault="001D0B13">
      <w:pPr>
        <w:rPr>
          <w:rFonts w:ascii="Avenir Next LT Pro" w:hAnsi="Avenir Next LT Pro"/>
        </w:rPr>
      </w:pPr>
    </w:p>
    <w:p w14:paraId="07A4085E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Version : 2.0</w:t>
      </w:r>
    </w:p>
    <w:p w14:paraId="3AE1B4B2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Date : 10/09/2026</w:t>
      </w:r>
    </w:p>
    <w:p w14:paraId="7FDDF37E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Rédigé par : Équipe technique</w:t>
      </w:r>
    </w:p>
    <w:p w14:paraId="00D31905" w14:textId="77777777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Destinataire : Testeurs fonctionnels (QA)</w:t>
      </w:r>
    </w:p>
    <w:p w14:paraId="3D738C30" w14:textId="48059E02" w:rsidR="001D0B13" w:rsidRPr="00045C86" w:rsidRDefault="00000000">
      <w:pPr>
        <w:jc w:val="center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 xml:space="preserve">Site à </w:t>
      </w:r>
      <w:proofErr w:type="gramStart"/>
      <w:r w:rsidRPr="00045C86">
        <w:rPr>
          <w:rFonts w:ascii="Avenir Next LT Pro" w:eastAsia="Calibri" w:hAnsi="Avenir Next LT Pro"/>
          <w:color w:val="000000"/>
        </w:rPr>
        <w:t>tester :</w:t>
      </w:r>
      <w:proofErr w:type="gramEnd"/>
      <w:r w:rsidRPr="00045C86">
        <w:rPr>
          <w:rFonts w:ascii="Avenir Next LT Pro" w:eastAsia="Calibri" w:hAnsi="Avenir Next LT Pro"/>
          <w:color w:val="000000"/>
        </w:rPr>
        <w:t xml:space="preserve"> </w:t>
      </w:r>
      <w:hyperlink r:id="rId8" w:history="1">
        <w:r w:rsidR="00045C86" w:rsidRPr="00045C86">
          <w:rPr>
            <w:rStyle w:val="Lienhypertexte"/>
            <w:rFonts w:ascii="Avenir Next LT Pro" w:eastAsia="Calibri" w:hAnsi="Avenir Next LT Pro"/>
          </w:rPr>
          <w:t>https://tests-evaluations.worldwide-international.business/</w:t>
        </w:r>
      </w:hyperlink>
      <w:r w:rsidR="00045C86" w:rsidRPr="00045C86">
        <w:rPr>
          <w:rFonts w:ascii="Avenir Next LT Pro" w:eastAsia="Calibri" w:hAnsi="Avenir Next LT Pro"/>
          <w:color w:val="000000"/>
        </w:rPr>
        <w:t xml:space="preserve">  </w:t>
      </w:r>
    </w:p>
    <w:p w14:paraId="14D5F032" w14:textId="77777777" w:rsidR="001D0B13" w:rsidRPr="00045C86" w:rsidRDefault="00000000">
      <w:pPr>
        <w:jc w:val="center"/>
        <w:rPr>
          <w:rFonts w:ascii="Avenir Next LT Pro" w:hAnsi="Avenir Next LT Pro"/>
        </w:rPr>
      </w:pPr>
      <w:proofErr w:type="gramStart"/>
      <w:r w:rsidRPr="00045C86">
        <w:rPr>
          <w:rFonts w:ascii="Avenir Next LT Pro" w:eastAsia="Calibri" w:hAnsi="Avenir Next LT Pro"/>
          <w:color w:val="000000"/>
        </w:rPr>
        <w:t>Statut :</w:t>
      </w:r>
      <w:proofErr w:type="gramEnd"/>
      <w:r w:rsidRPr="00045C86">
        <w:rPr>
          <w:rFonts w:ascii="Avenir Next LT Pro" w:eastAsia="Calibri" w:hAnsi="Avenir Next LT Pro"/>
          <w:color w:val="000000"/>
        </w:rPr>
        <w:t xml:space="preserve"> Confidentiel – Usage interne</w:t>
      </w:r>
    </w:p>
    <w:p w14:paraId="6E6C7C89" w14:textId="77777777" w:rsidR="001D0B13" w:rsidRPr="00045C86" w:rsidRDefault="00000000">
      <w:pPr>
        <w:rPr>
          <w:rFonts w:ascii="Avenir Next LT Pro" w:hAnsi="Avenir Next LT Pro"/>
        </w:rPr>
      </w:pPr>
      <w:r w:rsidRPr="00045C86">
        <w:rPr>
          <w:rFonts w:ascii="Avenir Next LT Pro" w:hAnsi="Avenir Next LT Pro"/>
        </w:rPr>
        <w:br w:type="page"/>
      </w:r>
    </w:p>
    <w:p w14:paraId="52F293D2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lastRenderedPageBreak/>
        <w:t>Sommaire</w:t>
      </w:r>
    </w:p>
    <w:p w14:paraId="3F1DC976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1. Introduction</w:t>
      </w:r>
    </w:p>
    <w:p w14:paraId="74C69C77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2. Description de la plateforme</w:t>
      </w:r>
    </w:p>
    <w:p w14:paraId="026D70F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3. Préparation du testeur</w:t>
      </w:r>
    </w:p>
    <w:p w14:paraId="3B92ED86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4. Comptes de test</w:t>
      </w:r>
    </w:p>
    <w:p w14:paraId="0EAEFFF5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5. Module : Accueil et présentation</w:t>
      </w:r>
    </w:p>
    <w:p w14:paraId="6A9E0F0D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6. Module : Inscription</w:t>
      </w:r>
    </w:p>
    <w:p w14:paraId="4CB456A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7. Module : Connexion et déconnexion</w:t>
      </w:r>
    </w:p>
    <w:p w14:paraId="3D6CA127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8. Module : Réinitialisation du mot de passe</w:t>
      </w:r>
    </w:p>
    <w:p w14:paraId="0B6F2B4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9. Module : Profil utilisateur</w:t>
      </w:r>
    </w:p>
    <w:p w14:paraId="42DB77DD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10. Module : Centre d'évaluation</w:t>
      </w:r>
    </w:p>
    <w:p w14:paraId="789240E8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11. Module : Test technique</w:t>
      </w:r>
    </w:p>
    <w:p w14:paraId="1DD10C81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12. Module : Test psychotechnique</w:t>
      </w:r>
    </w:p>
    <w:p w14:paraId="77D96D07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13. Module : Test de personnalité</w:t>
      </w:r>
    </w:p>
    <w:p w14:paraId="6B38A046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14. Module : Résultats</w:t>
      </w:r>
    </w:p>
    <w:p w14:paraId="76698BA5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15. Module : Classement</w:t>
      </w:r>
    </w:p>
    <w:p w14:paraId="4A1F40A3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16. Module : Tableau de bord administrateur</w:t>
      </w:r>
    </w:p>
    <w:p w14:paraId="2BFF8542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17. Module : Gestion des questions</w:t>
      </w:r>
    </w:p>
    <w:p w14:paraId="04A7F8DE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18. Module : Gestion du référentiel (domaines, catégories, compétences)</w:t>
      </w:r>
    </w:p>
    <w:p w14:paraId="3B02FF7E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19. Module : Gestion des durées d'évaluation</w:t>
      </w:r>
    </w:p>
    <w:p w14:paraId="7D104A01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20. Module : Correction manuelle</w:t>
      </w:r>
    </w:p>
    <w:p w14:paraId="74F40245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21. Module : Détail et relance d'un candidat</w:t>
      </w:r>
    </w:p>
    <w:p w14:paraId="5007FF49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22. Module : Résultats de personnalité (admin)</w:t>
      </w:r>
    </w:p>
    <w:p w14:paraId="5DD974DA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23. Notifications et emails</w:t>
      </w:r>
    </w:p>
    <w:p w14:paraId="7A64A728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24. Scénarios complets (parcours de bout en bout)</w:t>
      </w:r>
    </w:p>
    <w:p w14:paraId="026DB32E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25. Cas d'erreur à vérifier</w:t>
      </w:r>
    </w:p>
    <w:p w14:paraId="457F92C0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26. Sécurité et accès</w:t>
      </w:r>
    </w:p>
    <w:p w14:paraId="4A2D9B9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27. Affichage sur mobile et tablette</w:t>
      </w:r>
    </w:p>
    <w:p w14:paraId="52B666B7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28. Comment reporter un bug</w:t>
      </w:r>
    </w:p>
    <w:p w14:paraId="3A8F4E2D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29. Checklist finale</w:t>
      </w:r>
    </w:p>
    <w:p w14:paraId="26B6EA11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30. Glossaire</w:t>
      </w:r>
    </w:p>
    <w:p w14:paraId="523E6039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31. Approbations</w:t>
      </w:r>
    </w:p>
    <w:p w14:paraId="3DFE4093" w14:textId="77777777" w:rsidR="001D0B13" w:rsidRPr="00045C86" w:rsidRDefault="00000000">
      <w:pPr>
        <w:rPr>
          <w:rFonts w:ascii="Avenir Next LT Pro" w:hAnsi="Avenir Next LT Pro"/>
        </w:rPr>
      </w:pPr>
      <w:r w:rsidRPr="00045C86">
        <w:rPr>
          <w:rFonts w:ascii="Avenir Next LT Pro" w:hAnsi="Avenir Next LT Pro"/>
        </w:rPr>
        <w:br w:type="page"/>
      </w:r>
    </w:p>
    <w:p w14:paraId="5E002762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lastRenderedPageBreak/>
        <w:t>1. Introduction</w:t>
      </w:r>
    </w:p>
    <w:p w14:paraId="46F3CE97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 document a pour but de guider des testeurs – qu'ils soient techniques ou non – dans la vérification complète de la plateforme WIB Challenge. Il décrit chaque fonctionnalité du site, les étapes à suivre pour la tester, et le résultat attendu.</w:t>
      </w:r>
    </w:p>
    <w:p w14:paraId="12495797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document est volontairement rédigé en langage simple. Aucune connaissance technique n'est requise pour l'utiliser. Le testeur n'a besoin que d'un navigateur internet et d'une adresse email valide.</w:t>
      </w:r>
    </w:p>
    <w:p w14:paraId="22B20271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Chaque module du site est présenté avec :</w:t>
      </w:r>
    </w:p>
    <w:p w14:paraId="22146093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 qu'il faut faire (les étapes)</w:t>
      </w:r>
    </w:p>
    <w:p w14:paraId="02C9B1BC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 qu'on doit observer (le résultat attendu)</w:t>
      </w:r>
    </w:p>
    <w:p w14:paraId="0EB433F8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espace pour noter si le test est réussi (OK) ou en échec (KO)</w:t>
      </w:r>
    </w:p>
    <w:p w14:paraId="323A6D31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2. Description de la plateforme</w:t>
      </w:r>
    </w:p>
    <w:p w14:paraId="067BAED8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WIB Challenge est un site web qui permet d'évaluer des candidats selon trois axes :</w:t>
      </w:r>
    </w:p>
    <w:p w14:paraId="51EF573B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Test technique : évalue les compétences en programmation, frameworks et bases de données à travers des QCM et des questions ouvertes.</w:t>
      </w:r>
    </w:p>
    <w:p w14:paraId="65F2463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Test psychotechnique : évalue la logique, le raisonnement abstrait et la capacité à résoudre des problèmes sous pression.</w:t>
      </w:r>
    </w:p>
    <w:p w14:paraId="1A7C159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Test de personnalité : dresse le profil comportemental du candidat (façon de travailler, communication, compatibilité d'équipe).</w:t>
      </w:r>
    </w:p>
    <w:p w14:paraId="25549CB1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La plateforme s'adresse à deux types d'utilisateurs :</w:t>
      </w:r>
    </w:p>
    <w:p w14:paraId="3A0C088B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candidat : il crée son compte, complète son profil, passe des tests et consulte ses résultats.</w:t>
      </w:r>
    </w:p>
    <w:p w14:paraId="7AB098F4" w14:textId="77777777" w:rsidR="001D0B13" w:rsidRPr="00045C86" w:rsidRDefault="00000000">
      <w:pPr>
        <w:pStyle w:val="Listepuces"/>
        <w:spacing w:after="60"/>
        <w:ind w:left="432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: il gère les questions, les profils, les durées, corrige les réponses ouvertes et consulte les résultats des candidats.</w:t>
      </w:r>
    </w:p>
    <w:p w14:paraId="63E8CE63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3. Préparation du testeur</w:t>
      </w:r>
    </w:p>
    <w:p w14:paraId="75428EA4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Avant de commencer les tests, le testeur doit :</w:t>
      </w:r>
    </w:p>
    <w:p w14:paraId="15673240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Ouvrir un navigateur récent (Google Chrome, Mozilla Firefox ou Microsoft Edge).</w:t>
      </w:r>
    </w:p>
    <w:p w14:paraId="32FF80B7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Disposer d'une adresse email valide (pour tester l'inscription et la réinitialisation de mot de passe).</w:t>
      </w:r>
    </w:p>
    <w:p w14:paraId="0EF9C08E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Noter l'adresse du site : https://tests-evaluations.worldwide-international.business/</w:t>
      </w:r>
    </w:p>
    <w:p w14:paraId="1E5CB36C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Disposer des comptes de test fournis dans la section suivante.</w:t>
      </w:r>
    </w:p>
    <w:p w14:paraId="655BF3AC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Préparer un moyen de noter les résultats (carnet, fichier Excel, ou directement dans ce document).</w:t>
      </w:r>
    </w:p>
    <w:p w14:paraId="13A00B97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4. Comptes de test</w:t>
      </w:r>
    </w:p>
    <w:p w14:paraId="7DE96E3A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Les comptes ci-dessous permettent de tester les différents rôles du site. Si un compte n'existe pas encore, le testeur peut le créer via la page d'inscription.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2764"/>
        <w:gridCol w:w="2287"/>
        <w:gridCol w:w="3135"/>
      </w:tblGrid>
      <w:tr w:rsidR="001D0B13" w:rsidRPr="00045C86" w14:paraId="7953F412" w14:textId="77777777">
        <w:tc>
          <w:tcPr>
            <w:tcW w:w="1872" w:type="dxa"/>
            <w:shd w:val="clear" w:color="auto" w:fill="D9E1F2"/>
          </w:tcPr>
          <w:p w14:paraId="7F36A7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lastRenderedPageBreak/>
              <w:t>Rôle</w:t>
            </w:r>
          </w:p>
        </w:tc>
        <w:tc>
          <w:tcPr>
            <w:tcW w:w="3168" w:type="dxa"/>
            <w:shd w:val="clear" w:color="auto" w:fill="D9E1F2"/>
          </w:tcPr>
          <w:p w14:paraId="6EB63A6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Email</w:t>
            </w:r>
          </w:p>
        </w:tc>
        <w:tc>
          <w:tcPr>
            <w:tcW w:w="2592" w:type="dxa"/>
            <w:shd w:val="clear" w:color="auto" w:fill="D9E1F2"/>
          </w:tcPr>
          <w:p w14:paraId="5FEC9CF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Mot de passe</w:t>
            </w:r>
          </w:p>
        </w:tc>
        <w:tc>
          <w:tcPr>
            <w:tcW w:w="3600" w:type="dxa"/>
            <w:shd w:val="clear" w:color="auto" w:fill="D9E1F2"/>
          </w:tcPr>
          <w:p w14:paraId="134FD96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Usage</w:t>
            </w:r>
          </w:p>
        </w:tc>
      </w:tr>
    </w:tbl>
    <w:tbl>
      <w:tblPr>
        <w:tblStyle w:val="Grilledutableau"/>
        <w:tblW w:w="987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68"/>
        <w:gridCol w:w="2982"/>
        <w:gridCol w:w="2138"/>
        <w:gridCol w:w="2990"/>
      </w:tblGrid>
      <w:tr w:rsidR="001D0B13" w:rsidRPr="00045C86" w14:paraId="13B79BFC" w14:textId="77777777" w:rsidTr="00045C86">
        <w:trPr>
          <w:trHeight w:val="1090"/>
        </w:trPr>
        <w:tc>
          <w:tcPr>
            <w:tcW w:w="1768" w:type="dxa"/>
          </w:tcPr>
          <w:p w14:paraId="24C7447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Administrateur</w:t>
            </w:r>
          </w:p>
        </w:tc>
        <w:tc>
          <w:tcPr>
            <w:tcW w:w="2982" w:type="dxa"/>
          </w:tcPr>
          <w:p w14:paraId="0B9A285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admin@wibchallenge.com</w:t>
            </w:r>
          </w:p>
        </w:tc>
        <w:tc>
          <w:tcPr>
            <w:tcW w:w="2138" w:type="dxa"/>
          </w:tcPr>
          <w:p w14:paraId="3409E09A" w14:textId="7AF448BD" w:rsidR="001D0B13" w:rsidRPr="00045C86" w:rsidRDefault="00045C86">
            <w:pPr>
              <w:rPr>
                <w:rFonts w:ascii="Avenir Next LT Pro" w:hAnsi="Avenir Next LT Pro"/>
              </w:rPr>
            </w:pPr>
            <w:r>
              <w:rPr>
                <w:rFonts w:ascii="Avenir Next LT Pro" w:eastAsia="Calibri" w:hAnsi="Avenir Next LT Pro"/>
                <w:color w:val="000000"/>
                <w:sz w:val="20"/>
              </w:rPr>
              <w:t>admin</w:t>
            </w:r>
          </w:p>
        </w:tc>
        <w:tc>
          <w:tcPr>
            <w:tcW w:w="2990" w:type="dxa"/>
          </w:tcPr>
          <w:p w14:paraId="79FA55B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Tester toutes les fonctions admin</w:t>
            </w:r>
          </w:p>
        </w:tc>
      </w:tr>
      <w:tr w:rsidR="001D0B13" w:rsidRPr="00045C86" w14:paraId="007C8140" w14:textId="77777777" w:rsidTr="00045C86">
        <w:trPr>
          <w:trHeight w:val="543"/>
        </w:trPr>
        <w:tc>
          <w:tcPr>
            <w:tcW w:w="1768" w:type="dxa"/>
          </w:tcPr>
          <w:p w14:paraId="05E7DD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 A</w:t>
            </w:r>
          </w:p>
        </w:tc>
        <w:tc>
          <w:tcPr>
            <w:tcW w:w="2982" w:type="dxa"/>
          </w:tcPr>
          <w:p w14:paraId="2B19FE0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candidat.a@example.com</w:t>
            </w:r>
          </w:p>
        </w:tc>
        <w:tc>
          <w:tcPr>
            <w:tcW w:w="2138" w:type="dxa"/>
          </w:tcPr>
          <w:p w14:paraId="1F32DBE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Testeur123!</w:t>
            </w:r>
          </w:p>
        </w:tc>
        <w:tc>
          <w:tcPr>
            <w:tcW w:w="2990" w:type="dxa"/>
          </w:tcPr>
          <w:p w14:paraId="7D2B482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Tester les tests techniques</w:t>
            </w:r>
          </w:p>
        </w:tc>
      </w:tr>
      <w:tr w:rsidR="001D0B13" w:rsidRPr="00045C86" w14:paraId="1DC7B8AD" w14:textId="77777777" w:rsidTr="00045C86">
        <w:trPr>
          <w:trHeight w:val="1090"/>
        </w:trPr>
        <w:tc>
          <w:tcPr>
            <w:tcW w:w="1768" w:type="dxa"/>
          </w:tcPr>
          <w:p w14:paraId="43772FD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 B</w:t>
            </w:r>
          </w:p>
        </w:tc>
        <w:tc>
          <w:tcPr>
            <w:tcW w:w="2982" w:type="dxa"/>
          </w:tcPr>
          <w:p w14:paraId="4E724E4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candidat.b@example.com</w:t>
            </w:r>
          </w:p>
        </w:tc>
        <w:tc>
          <w:tcPr>
            <w:tcW w:w="2138" w:type="dxa"/>
          </w:tcPr>
          <w:p w14:paraId="1231C79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Testeur123!</w:t>
            </w:r>
          </w:p>
        </w:tc>
        <w:tc>
          <w:tcPr>
            <w:tcW w:w="2990" w:type="dxa"/>
          </w:tcPr>
          <w:p w14:paraId="1AC1F45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Tester les tests psychotechniques</w:t>
            </w:r>
          </w:p>
        </w:tc>
      </w:tr>
      <w:tr w:rsidR="001D0B13" w:rsidRPr="00045C86" w14:paraId="4679C713" w14:textId="77777777" w:rsidTr="00045C86">
        <w:trPr>
          <w:trHeight w:val="1090"/>
        </w:trPr>
        <w:tc>
          <w:tcPr>
            <w:tcW w:w="1768" w:type="dxa"/>
          </w:tcPr>
          <w:p w14:paraId="12047D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 C</w:t>
            </w:r>
          </w:p>
        </w:tc>
        <w:tc>
          <w:tcPr>
            <w:tcW w:w="2982" w:type="dxa"/>
          </w:tcPr>
          <w:p w14:paraId="5140D18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candidat.c@example.com</w:t>
            </w:r>
          </w:p>
        </w:tc>
        <w:tc>
          <w:tcPr>
            <w:tcW w:w="2138" w:type="dxa"/>
          </w:tcPr>
          <w:p w14:paraId="3EB3C60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Testeur123!</w:t>
            </w:r>
          </w:p>
        </w:tc>
        <w:tc>
          <w:tcPr>
            <w:tcW w:w="2990" w:type="dxa"/>
          </w:tcPr>
          <w:p w14:paraId="11C17A3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Tester les tests de personnalité</w:t>
            </w:r>
          </w:p>
        </w:tc>
      </w:tr>
      <w:tr w:rsidR="001D0B13" w:rsidRPr="00045C86" w14:paraId="7D827BB3" w14:textId="77777777" w:rsidTr="00045C86">
        <w:trPr>
          <w:trHeight w:val="1090"/>
        </w:trPr>
        <w:tc>
          <w:tcPr>
            <w:tcW w:w="1768" w:type="dxa"/>
          </w:tcPr>
          <w:p w14:paraId="48D707D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Nouveau candidat</w:t>
            </w:r>
          </w:p>
        </w:tc>
        <w:tc>
          <w:tcPr>
            <w:tcW w:w="2982" w:type="dxa"/>
          </w:tcPr>
          <w:p w14:paraId="7C55423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À créer pendant le test</w:t>
            </w:r>
          </w:p>
        </w:tc>
        <w:tc>
          <w:tcPr>
            <w:tcW w:w="2138" w:type="dxa"/>
          </w:tcPr>
          <w:p w14:paraId="6DDAE44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Au choix</w:t>
            </w:r>
          </w:p>
        </w:tc>
        <w:tc>
          <w:tcPr>
            <w:tcW w:w="2990" w:type="dxa"/>
          </w:tcPr>
          <w:p w14:paraId="0174EBB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Tester l'inscription de A à Z</w:t>
            </w:r>
          </w:p>
        </w:tc>
      </w:tr>
    </w:tbl>
    <w:p w14:paraId="11D08E26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646464"/>
          <w:sz w:val="0"/>
        </w:rPr>
        <w:t>Note : Les mots de passe indiqués ci-dessus sont des mots de passe de test. En production, ils doivent être changés.</w:t>
      </w:r>
    </w:p>
    <w:p w14:paraId="132BCCE6" w14:textId="34ECD212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5.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Accueil et présentation</w:t>
      </w:r>
    </w:p>
    <w:p w14:paraId="12606228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L'accueil est la première page que voit un visiteur. Elle présente la plateforme et propose de s'inscrire ou de se connecter.</w:t>
      </w:r>
    </w:p>
    <w:p w14:paraId="16A260C4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5.1 Affichage de la page d'accueil (visiteur non connecté)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5FFFE397" w14:textId="77777777">
        <w:tc>
          <w:tcPr>
            <w:tcW w:w="720" w:type="dxa"/>
            <w:shd w:val="clear" w:color="auto" w:fill="D9E1F2"/>
          </w:tcPr>
          <w:p w14:paraId="6E66F69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7F0E482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1F30FF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44B7F35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391"/>
        <w:gridCol w:w="4732"/>
        <w:gridCol w:w="1062"/>
      </w:tblGrid>
      <w:tr w:rsidR="001D0B13" w:rsidRPr="00045C86" w14:paraId="3E4DC65C" w14:textId="77777777" w:rsidTr="00045C86">
        <w:trPr>
          <w:trHeight w:val="723"/>
        </w:trPr>
        <w:tc>
          <w:tcPr>
            <w:tcW w:w="683" w:type="dxa"/>
          </w:tcPr>
          <w:p w14:paraId="76CB098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1" w:type="dxa"/>
          </w:tcPr>
          <w:p w14:paraId="6639223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Ouvrir la page d'accueil du site.</w:t>
            </w:r>
          </w:p>
        </w:tc>
        <w:tc>
          <w:tcPr>
            <w:tcW w:w="4732" w:type="dxa"/>
          </w:tcPr>
          <w:p w14:paraId="38E244D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s'affiche avec un titre « Bienvenue sur WIB Challenge » et une image d'illustration.</w:t>
            </w:r>
          </w:p>
        </w:tc>
        <w:tc>
          <w:tcPr>
            <w:tcW w:w="1062" w:type="dxa"/>
          </w:tcPr>
          <w:p w14:paraId="5B78A48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3EBC784" w14:textId="77777777" w:rsidTr="00045C86">
        <w:trPr>
          <w:trHeight w:val="723"/>
        </w:trPr>
        <w:tc>
          <w:tcPr>
            <w:tcW w:w="683" w:type="dxa"/>
          </w:tcPr>
          <w:p w14:paraId="48BF8B0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91" w:type="dxa"/>
          </w:tcPr>
          <w:p w14:paraId="7745F3B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Lire le texte de présentation.</w:t>
            </w:r>
          </w:p>
        </w:tc>
        <w:tc>
          <w:tcPr>
            <w:tcW w:w="4732" w:type="dxa"/>
          </w:tcPr>
          <w:p w14:paraId="51A4BC8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texte mentionne les trois types d'évaluation (technique, psychotechnique, personnalité).</w:t>
            </w:r>
          </w:p>
        </w:tc>
        <w:tc>
          <w:tcPr>
            <w:tcW w:w="1062" w:type="dxa"/>
          </w:tcPr>
          <w:p w14:paraId="37E2693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2EF3F3E" w14:textId="77777777" w:rsidTr="00045C86">
        <w:trPr>
          <w:trHeight w:val="1085"/>
        </w:trPr>
        <w:tc>
          <w:tcPr>
            <w:tcW w:w="683" w:type="dxa"/>
          </w:tcPr>
          <w:p w14:paraId="0751C6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91" w:type="dxa"/>
          </w:tcPr>
          <w:p w14:paraId="673BFB5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section « Trois types d'évaluation ».</w:t>
            </w:r>
          </w:p>
        </w:tc>
        <w:tc>
          <w:tcPr>
            <w:tcW w:w="4732" w:type="dxa"/>
          </w:tcPr>
          <w:p w14:paraId="0327630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Trois cartes sont affichées : Test technique, Test psychotechnique, Test de personnalité, chacune avec une image et une description.</w:t>
            </w:r>
          </w:p>
        </w:tc>
        <w:tc>
          <w:tcPr>
            <w:tcW w:w="1062" w:type="dxa"/>
          </w:tcPr>
          <w:p w14:paraId="190EAC2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0B1679E" w14:textId="77777777" w:rsidTr="00045C86">
        <w:trPr>
          <w:trHeight w:val="723"/>
        </w:trPr>
        <w:tc>
          <w:tcPr>
            <w:tcW w:w="683" w:type="dxa"/>
          </w:tcPr>
          <w:p w14:paraId="0F5A0DA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391" w:type="dxa"/>
          </w:tcPr>
          <w:p w14:paraId="0CCAC19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section « Comment ça marche ? ».</w:t>
            </w:r>
          </w:p>
        </w:tc>
        <w:tc>
          <w:tcPr>
            <w:tcW w:w="4732" w:type="dxa"/>
          </w:tcPr>
          <w:p w14:paraId="5971BCB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Trois étapes sont affichées : Créez votre profil, Passez les tests, Consultez vos résultats.</w:t>
            </w:r>
          </w:p>
        </w:tc>
        <w:tc>
          <w:tcPr>
            <w:tcW w:w="1062" w:type="dxa"/>
          </w:tcPr>
          <w:p w14:paraId="7B61597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7F21463" w14:textId="77777777" w:rsidTr="00045C86">
        <w:trPr>
          <w:trHeight w:val="1085"/>
        </w:trPr>
        <w:tc>
          <w:tcPr>
            <w:tcW w:w="683" w:type="dxa"/>
          </w:tcPr>
          <w:p w14:paraId="10E1065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391" w:type="dxa"/>
          </w:tcPr>
          <w:p w14:paraId="23BC3D2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présence des boutons « Créer un compte » et « Se connecter ».</w:t>
            </w:r>
          </w:p>
        </w:tc>
        <w:tc>
          <w:tcPr>
            <w:tcW w:w="4732" w:type="dxa"/>
          </w:tcPr>
          <w:p w14:paraId="0783A27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deux boutons sont visibles et cliquables.</w:t>
            </w:r>
          </w:p>
        </w:tc>
        <w:tc>
          <w:tcPr>
            <w:tcW w:w="1062" w:type="dxa"/>
          </w:tcPr>
          <w:p w14:paraId="5FFC952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1D050E68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5.2 Affichage de la page d'accueil (candidat connecté)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5511693D" w14:textId="77777777">
        <w:tc>
          <w:tcPr>
            <w:tcW w:w="720" w:type="dxa"/>
            <w:shd w:val="clear" w:color="auto" w:fill="D9E1F2"/>
          </w:tcPr>
          <w:p w14:paraId="660669B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1F13A68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4FE8FA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37DA844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0"/>
        <w:gridCol w:w="3345"/>
        <w:gridCol w:w="4755"/>
        <w:gridCol w:w="1056"/>
      </w:tblGrid>
      <w:tr w:rsidR="001D0B13" w:rsidRPr="00045C86" w14:paraId="1F53DA89" w14:textId="77777777" w:rsidTr="00045C86">
        <w:trPr>
          <w:trHeight w:val="2664"/>
        </w:trPr>
        <w:tc>
          <w:tcPr>
            <w:tcW w:w="680" w:type="dxa"/>
          </w:tcPr>
          <w:p w14:paraId="17FF340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3345" w:type="dxa"/>
          </w:tcPr>
          <w:p w14:paraId="347B0B5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avec un compte candidat.</w:t>
            </w:r>
          </w:p>
        </w:tc>
        <w:tc>
          <w:tcPr>
            <w:tcW w:w="4755" w:type="dxa"/>
          </w:tcPr>
          <w:p w14:paraId="6F6DED0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d'accueil affiche un bouton « Passer une évaluation » au lieu des boutons Inscription/Connexion.</w:t>
            </w:r>
          </w:p>
        </w:tc>
        <w:tc>
          <w:tcPr>
            <w:tcW w:w="1056" w:type="dxa"/>
          </w:tcPr>
          <w:p w14:paraId="672C08A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60D6865" w14:textId="77777777" w:rsidTr="00045C86">
        <w:trPr>
          <w:trHeight w:val="943"/>
        </w:trPr>
        <w:tc>
          <w:tcPr>
            <w:tcW w:w="680" w:type="dxa"/>
          </w:tcPr>
          <w:p w14:paraId="6EF38FA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45" w:type="dxa"/>
          </w:tcPr>
          <w:p w14:paraId="10DA403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section « Vos derniers résultats » si le candidat a déjà passé des tests.</w:t>
            </w:r>
          </w:p>
        </w:tc>
        <w:tc>
          <w:tcPr>
            <w:tcW w:w="4755" w:type="dxa"/>
          </w:tcPr>
          <w:p w14:paraId="1FDDB23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derniers tests passés s'affichent avec leur titre, niveau et un bouton « Voir le résultat ».</w:t>
            </w:r>
          </w:p>
        </w:tc>
        <w:tc>
          <w:tcPr>
            <w:tcW w:w="1056" w:type="dxa"/>
          </w:tcPr>
          <w:p w14:paraId="170B42C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03DA957" w14:textId="77777777" w:rsidTr="00045C86">
        <w:trPr>
          <w:trHeight w:val="1776"/>
        </w:trPr>
        <w:tc>
          <w:tcPr>
            <w:tcW w:w="680" w:type="dxa"/>
          </w:tcPr>
          <w:p w14:paraId="6B6AA29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45" w:type="dxa"/>
          </w:tcPr>
          <w:p w14:paraId="74EC41A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Voir le résultat » d'un test déjà passé.</w:t>
            </w:r>
          </w:p>
        </w:tc>
        <w:tc>
          <w:tcPr>
            <w:tcW w:w="4755" w:type="dxa"/>
          </w:tcPr>
          <w:p w14:paraId="269FE34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de résultat détaillé s'ouvre.</w:t>
            </w:r>
          </w:p>
        </w:tc>
        <w:tc>
          <w:tcPr>
            <w:tcW w:w="1056" w:type="dxa"/>
          </w:tcPr>
          <w:p w14:paraId="5EDE465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28961C63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6. Module : Inscription</w:t>
      </w:r>
    </w:p>
    <w:p w14:paraId="21CBDB22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L'inscription permet à un nouveau candidat de créer son compte sur la plateforme.</w:t>
      </w:r>
    </w:p>
    <w:p w14:paraId="24A260AC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6.1 Inscription réussie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21A3DDB7" w14:textId="77777777">
        <w:tc>
          <w:tcPr>
            <w:tcW w:w="720" w:type="dxa"/>
            <w:shd w:val="clear" w:color="auto" w:fill="D9E1F2"/>
          </w:tcPr>
          <w:p w14:paraId="04637E9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77FCA4C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324B118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04ED60B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384"/>
        <w:gridCol w:w="4715"/>
        <w:gridCol w:w="1070"/>
      </w:tblGrid>
      <w:tr w:rsidR="001D0B13" w:rsidRPr="00045C86" w14:paraId="61206693" w14:textId="77777777" w:rsidTr="00045C86">
        <w:trPr>
          <w:trHeight w:val="1006"/>
        </w:trPr>
        <w:tc>
          <w:tcPr>
            <w:tcW w:w="685" w:type="dxa"/>
          </w:tcPr>
          <w:p w14:paraId="267D86C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4" w:type="dxa"/>
          </w:tcPr>
          <w:p w14:paraId="38A85D3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Depuis l'accueil, cliquer sur « Créer un compte ».</w:t>
            </w:r>
          </w:p>
        </w:tc>
        <w:tc>
          <w:tcPr>
            <w:tcW w:w="4715" w:type="dxa"/>
          </w:tcPr>
          <w:p w14:paraId="2E0C76B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formulaire d'inscription s'affiche avec les champs : prénom, nom, adresse email, mot de passe, confirmation du mot de passe.</w:t>
            </w:r>
          </w:p>
        </w:tc>
        <w:tc>
          <w:tcPr>
            <w:tcW w:w="1070" w:type="dxa"/>
          </w:tcPr>
          <w:p w14:paraId="2F33611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6B0B142" w14:textId="77777777" w:rsidTr="00045C86">
        <w:trPr>
          <w:trHeight w:val="671"/>
        </w:trPr>
        <w:tc>
          <w:tcPr>
            <w:tcW w:w="685" w:type="dxa"/>
          </w:tcPr>
          <w:p w14:paraId="330C109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4" w:type="dxa"/>
          </w:tcPr>
          <w:p w14:paraId="70E515A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Remplir tous les champs avec des valeurs valides.</w:t>
            </w:r>
          </w:p>
        </w:tc>
        <w:tc>
          <w:tcPr>
            <w:tcW w:w="4715" w:type="dxa"/>
          </w:tcPr>
          <w:p w14:paraId="1F7C3BE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Aucun message d'erreur n'apparaît pendant la saisie.</w:t>
            </w:r>
          </w:p>
        </w:tc>
        <w:tc>
          <w:tcPr>
            <w:tcW w:w="1070" w:type="dxa"/>
          </w:tcPr>
          <w:p w14:paraId="7C12C23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F394EA5" w14:textId="77777777" w:rsidTr="00045C86">
        <w:trPr>
          <w:trHeight w:val="671"/>
        </w:trPr>
        <w:tc>
          <w:tcPr>
            <w:tcW w:w="685" w:type="dxa"/>
          </w:tcPr>
          <w:p w14:paraId="738D1AB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84" w:type="dxa"/>
          </w:tcPr>
          <w:p w14:paraId="07462A4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le bouton de validation.</w:t>
            </w:r>
          </w:p>
        </w:tc>
        <w:tc>
          <w:tcPr>
            <w:tcW w:w="4715" w:type="dxa"/>
          </w:tcPr>
          <w:p w14:paraId="29CFE8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compte est créé. L'utilisateur est redirigé vers la page de connexion ou l'accueil.</w:t>
            </w:r>
          </w:p>
        </w:tc>
        <w:tc>
          <w:tcPr>
            <w:tcW w:w="1070" w:type="dxa"/>
          </w:tcPr>
          <w:p w14:paraId="28206E6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A9B5BFB" w14:textId="77777777" w:rsidTr="00045C86">
        <w:trPr>
          <w:trHeight w:val="671"/>
        </w:trPr>
        <w:tc>
          <w:tcPr>
            <w:tcW w:w="685" w:type="dxa"/>
          </w:tcPr>
          <w:p w14:paraId="548B043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384" w:type="dxa"/>
          </w:tcPr>
          <w:p w14:paraId="742E21A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Tenter de se connecter avec le nouveau compte.</w:t>
            </w:r>
          </w:p>
        </w:tc>
        <w:tc>
          <w:tcPr>
            <w:tcW w:w="4715" w:type="dxa"/>
          </w:tcPr>
          <w:p w14:paraId="28CEC65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connexion réussit.</w:t>
            </w:r>
          </w:p>
        </w:tc>
        <w:tc>
          <w:tcPr>
            <w:tcW w:w="1070" w:type="dxa"/>
          </w:tcPr>
          <w:p w14:paraId="1F9AA43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052458EB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6.2 Inscription en échec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50331AF5" w14:textId="77777777">
        <w:tc>
          <w:tcPr>
            <w:tcW w:w="720" w:type="dxa"/>
            <w:shd w:val="clear" w:color="auto" w:fill="D9E1F2"/>
          </w:tcPr>
          <w:p w14:paraId="5E73F3B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2159336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615EFA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4297AF7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398"/>
        <w:gridCol w:w="4709"/>
        <w:gridCol w:w="1063"/>
      </w:tblGrid>
      <w:tr w:rsidR="001D0B13" w:rsidRPr="00045C86" w14:paraId="1B12AA40" w14:textId="77777777">
        <w:tc>
          <w:tcPr>
            <w:tcW w:w="720" w:type="dxa"/>
          </w:tcPr>
          <w:p w14:paraId="539E01B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6FB4CC1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une adresse email déjà utilisée par un autre compte.</w:t>
            </w:r>
          </w:p>
        </w:tc>
        <w:tc>
          <w:tcPr>
            <w:tcW w:w="5040" w:type="dxa"/>
          </w:tcPr>
          <w:p w14:paraId="06060C1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d'erreur indique que cet email est déjà utilisé.</w:t>
            </w:r>
          </w:p>
        </w:tc>
        <w:tc>
          <w:tcPr>
            <w:tcW w:w="1152" w:type="dxa"/>
          </w:tcPr>
          <w:p w14:paraId="310B56E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9867D53" w14:textId="77777777">
        <w:tc>
          <w:tcPr>
            <w:tcW w:w="720" w:type="dxa"/>
          </w:tcPr>
          <w:p w14:paraId="361A1F2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232A2D6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Laisser un champ obligatoire vide et valider.</w:t>
            </w:r>
          </w:p>
        </w:tc>
        <w:tc>
          <w:tcPr>
            <w:tcW w:w="5040" w:type="dxa"/>
          </w:tcPr>
          <w:p w14:paraId="241D9E0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d'erreur indique que le champ est requis.</w:t>
            </w:r>
          </w:p>
        </w:tc>
        <w:tc>
          <w:tcPr>
            <w:tcW w:w="1152" w:type="dxa"/>
          </w:tcPr>
          <w:p w14:paraId="1F43DD1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7197873" w14:textId="77777777">
        <w:tc>
          <w:tcPr>
            <w:tcW w:w="720" w:type="dxa"/>
          </w:tcPr>
          <w:p w14:paraId="0782A03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39480C6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mot de passe trop court ou trop simple.</w:t>
            </w:r>
          </w:p>
        </w:tc>
        <w:tc>
          <w:tcPr>
            <w:tcW w:w="5040" w:type="dxa"/>
          </w:tcPr>
          <w:p w14:paraId="1C10C9C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d'erreur indique que le mot de passe ne respecte pas les règles.</w:t>
            </w:r>
          </w:p>
        </w:tc>
        <w:tc>
          <w:tcPr>
            <w:tcW w:w="1152" w:type="dxa"/>
          </w:tcPr>
          <w:p w14:paraId="4B1887A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4ABE328" w14:textId="77777777">
        <w:tc>
          <w:tcPr>
            <w:tcW w:w="720" w:type="dxa"/>
          </w:tcPr>
          <w:p w14:paraId="772E98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51A27C4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deux mots de passe différents (mot de passe et confirmation).</w:t>
            </w:r>
          </w:p>
        </w:tc>
        <w:tc>
          <w:tcPr>
            <w:tcW w:w="5040" w:type="dxa"/>
          </w:tcPr>
          <w:p w14:paraId="6186B2B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d'erreur indique que les mots de passe ne correspondent pas.</w:t>
            </w:r>
          </w:p>
        </w:tc>
        <w:tc>
          <w:tcPr>
            <w:tcW w:w="1152" w:type="dxa"/>
          </w:tcPr>
          <w:p w14:paraId="078216A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1362AE1" w14:textId="77777777" w:rsidR="001D0B13" w:rsidRPr="00045C86" w:rsidRDefault="00000000">
      <w:pPr>
        <w:rPr>
          <w:rFonts w:ascii="Avenir Next LT Pro" w:hAnsi="Avenir Next LT Pro"/>
        </w:rPr>
      </w:pPr>
      <w:r w:rsidRPr="00045C86">
        <w:rPr>
          <w:rFonts w:ascii="Avenir Next LT Pro" w:hAnsi="Avenir Next LT Pro"/>
        </w:rPr>
        <w:br w:type="page"/>
      </w:r>
    </w:p>
    <w:p w14:paraId="4617E02A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lastRenderedPageBreak/>
        <w:t>7. Module : Connexion et déconnexion</w:t>
      </w:r>
    </w:p>
    <w:p w14:paraId="1CFF90CA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7.1 Connexion réussie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9F74E8E" w14:textId="77777777">
        <w:tc>
          <w:tcPr>
            <w:tcW w:w="720" w:type="dxa"/>
            <w:shd w:val="clear" w:color="auto" w:fill="D9E1F2"/>
          </w:tcPr>
          <w:p w14:paraId="13624D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3D4709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9423CB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2D2044A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379"/>
        <w:gridCol w:w="4703"/>
        <w:gridCol w:w="1069"/>
      </w:tblGrid>
      <w:tr w:rsidR="001D0B13" w:rsidRPr="00045C86" w14:paraId="15E9DA0D" w14:textId="77777777" w:rsidTr="00045C86">
        <w:trPr>
          <w:trHeight w:val="886"/>
        </w:trPr>
        <w:tc>
          <w:tcPr>
            <w:tcW w:w="685" w:type="dxa"/>
          </w:tcPr>
          <w:p w14:paraId="2F8D6FC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79" w:type="dxa"/>
          </w:tcPr>
          <w:p w14:paraId="60062F7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Depuis l'accueil, cliquer sur « Se connecter ».</w:t>
            </w:r>
          </w:p>
        </w:tc>
        <w:tc>
          <w:tcPr>
            <w:tcW w:w="4703" w:type="dxa"/>
          </w:tcPr>
          <w:p w14:paraId="6857999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formulaire de connexion s'affiche avec les champs email et mot de passe.</w:t>
            </w:r>
          </w:p>
        </w:tc>
        <w:tc>
          <w:tcPr>
            <w:tcW w:w="1069" w:type="dxa"/>
          </w:tcPr>
          <w:p w14:paraId="03ACC40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3F5E469" w14:textId="77777777" w:rsidTr="00045C86">
        <w:trPr>
          <w:trHeight w:val="886"/>
        </w:trPr>
        <w:tc>
          <w:tcPr>
            <w:tcW w:w="685" w:type="dxa"/>
          </w:tcPr>
          <w:p w14:paraId="475EE87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79" w:type="dxa"/>
          </w:tcPr>
          <w:p w14:paraId="1F08B22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email et un mot de passe corrects.</w:t>
            </w:r>
          </w:p>
        </w:tc>
        <w:tc>
          <w:tcPr>
            <w:tcW w:w="4703" w:type="dxa"/>
          </w:tcPr>
          <w:p w14:paraId="2BA6B63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connexion réussit. L'utilisateur est redirigé vers l'accueil avec son nom affiché en haut.</w:t>
            </w:r>
          </w:p>
        </w:tc>
        <w:tc>
          <w:tcPr>
            <w:tcW w:w="1069" w:type="dxa"/>
          </w:tcPr>
          <w:p w14:paraId="35A8489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B4846EA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7.2 Connexion en échec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25D73CFB" w14:textId="77777777">
        <w:tc>
          <w:tcPr>
            <w:tcW w:w="720" w:type="dxa"/>
            <w:shd w:val="clear" w:color="auto" w:fill="D9E1F2"/>
          </w:tcPr>
          <w:p w14:paraId="7ED576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5E393AE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54958EB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0890609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7"/>
        <w:gridCol w:w="3400"/>
        <w:gridCol w:w="4710"/>
        <w:gridCol w:w="1071"/>
      </w:tblGrid>
      <w:tr w:rsidR="001D0B13" w:rsidRPr="00045C86" w14:paraId="3CC1ED3F" w14:textId="77777777" w:rsidTr="00045C86">
        <w:trPr>
          <w:trHeight w:val="770"/>
        </w:trPr>
        <w:tc>
          <w:tcPr>
            <w:tcW w:w="687" w:type="dxa"/>
          </w:tcPr>
          <w:p w14:paraId="4D4B29C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00" w:type="dxa"/>
          </w:tcPr>
          <w:p w14:paraId="578E5A6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mot de passe incorrect.</w:t>
            </w:r>
          </w:p>
        </w:tc>
        <w:tc>
          <w:tcPr>
            <w:tcW w:w="4710" w:type="dxa"/>
          </w:tcPr>
          <w:p w14:paraId="0B30356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d'erreur indique que les identifiants sont incorrects.</w:t>
            </w:r>
          </w:p>
        </w:tc>
        <w:tc>
          <w:tcPr>
            <w:tcW w:w="1071" w:type="dxa"/>
          </w:tcPr>
          <w:p w14:paraId="537EA66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3165243" w14:textId="77777777" w:rsidTr="00045C86">
        <w:trPr>
          <w:trHeight w:val="770"/>
        </w:trPr>
        <w:tc>
          <w:tcPr>
            <w:tcW w:w="687" w:type="dxa"/>
          </w:tcPr>
          <w:p w14:paraId="76B756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00" w:type="dxa"/>
          </w:tcPr>
          <w:p w14:paraId="726E7FC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email qui n'existe pas sur la plateforme.</w:t>
            </w:r>
          </w:p>
        </w:tc>
        <w:tc>
          <w:tcPr>
            <w:tcW w:w="4710" w:type="dxa"/>
          </w:tcPr>
          <w:p w14:paraId="1428E3D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d'erreur s'affiche.</w:t>
            </w:r>
          </w:p>
        </w:tc>
        <w:tc>
          <w:tcPr>
            <w:tcW w:w="1071" w:type="dxa"/>
          </w:tcPr>
          <w:p w14:paraId="7FB8796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6A5EB944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7.3 Déconnexion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B4FABBF" w14:textId="77777777">
        <w:tc>
          <w:tcPr>
            <w:tcW w:w="720" w:type="dxa"/>
            <w:shd w:val="clear" w:color="auto" w:fill="D9E1F2"/>
          </w:tcPr>
          <w:p w14:paraId="4EF6593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5BCA7C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0222F08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17186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403"/>
        <w:gridCol w:w="4699"/>
        <w:gridCol w:w="1067"/>
      </w:tblGrid>
      <w:tr w:rsidR="001D0B13" w:rsidRPr="00045C86" w14:paraId="46B020E5" w14:textId="77777777" w:rsidTr="00045C86">
        <w:trPr>
          <w:trHeight w:val="821"/>
        </w:trPr>
        <w:tc>
          <w:tcPr>
            <w:tcW w:w="685" w:type="dxa"/>
          </w:tcPr>
          <w:p w14:paraId="4A7C989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03" w:type="dxa"/>
          </w:tcPr>
          <w:p w14:paraId="28F71A1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Étant connecté, cliquer sur « Déconnexion ».</w:t>
            </w:r>
          </w:p>
        </w:tc>
        <w:tc>
          <w:tcPr>
            <w:tcW w:w="4699" w:type="dxa"/>
          </w:tcPr>
          <w:p w14:paraId="2AB0F5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L'utilisateur est déconnecté et revient à l'accueil public.</w:t>
            </w:r>
          </w:p>
        </w:tc>
        <w:tc>
          <w:tcPr>
            <w:tcW w:w="1067" w:type="dxa"/>
          </w:tcPr>
          <w:p w14:paraId="61D515B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72CEB28" w14:textId="77777777" w:rsidTr="00045C86">
        <w:trPr>
          <w:trHeight w:val="821"/>
        </w:trPr>
        <w:tc>
          <w:tcPr>
            <w:tcW w:w="685" w:type="dxa"/>
          </w:tcPr>
          <w:p w14:paraId="6DEAC93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03" w:type="dxa"/>
          </w:tcPr>
          <w:p w14:paraId="6336C6A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Tenter d'accéder à une page réservée aux connectés (ex. profil).</w:t>
            </w:r>
          </w:p>
        </w:tc>
        <w:tc>
          <w:tcPr>
            <w:tcW w:w="4699" w:type="dxa"/>
          </w:tcPr>
          <w:p w14:paraId="4770F0E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L'utilisateur est redirigé vers la page de connexion.</w:t>
            </w:r>
          </w:p>
        </w:tc>
        <w:tc>
          <w:tcPr>
            <w:tcW w:w="1067" w:type="dxa"/>
          </w:tcPr>
          <w:p w14:paraId="52D7ADA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1462610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8. Module : Réinitialisation du mot de passe</w:t>
      </w:r>
    </w:p>
    <w:p w14:paraId="0B2F0710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Cette fonctionnalité permet à un utilisateur qui a oublié son mot de passe d'en définir un nouveau via un lien envoyé par email.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114D3CD9" w14:textId="77777777">
        <w:tc>
          <w:tcPr>
            <w:tcW w:w="720" w:type="dxa"/>
            <w:shd w:val="clear" w:color="auto" w:fill="D9E1F2"/>
          </w:tcPr>
          <w:p w14:paraId="262E9CB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53F299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432C660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9529C9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2"/>
        <w:gridCol w:w="3418"/>
        <w:gridCol w:w="4693"/>
        <w:gridCol w:w="1061"/>
      </w:tblGrid>
      <w:tr w:rsidR="001D0B13" w:rsidRPr="00045C86" w14:paraId="1F66D0CB" w14:textId="77777777" w:rsidTr="00045C86">
        <w:trPr>
          <w:trHeight w:val="790"/>
        </w:trPr>
        <w:tc>
          <w:tcPr>
            <w:tcW w:w="682" w:type="dxa"/>
          </w:tcPr>
          <w:p w14:paraId="5B23FFF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18" w:type="dxa"/>
          </w:tcPr>
          <w:p w14:paraId="0F1F63E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Depuis la page de connexion, cliquer sur « Mot de passe oublié ».</w:t>
            </w:r>
          </w:p>
        </w:tc>
        <w:tc>
          <w:tcPr>
            <w:tcW w:w="4693" w:type="dxa"/>
          </w:tcPr>
          <w:p w14:paraId="4247443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page demande de saisir son adresse email.</w:t>
            </w:r>
          </w:p>
        </w:tc>
        <w:tc>
          <w:tcPr>
            <w:tcW w:w="1061" w:type="dxa"/>
          </w:tcPr>
          <w:p w14:paraId="4311DD6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31C03AC" w14:textId="77777777" w:rsidTr="00045C86">
        <w:trPr>
          <w:trHeight w:val="527"/>
        </w:trPr>
        <w:tc>
          <w:tcPr>
            <w:tcW w:w="682" w:type="dxa"/>
          </w:tcPr>
          <w:p w14:paraId="4664CD9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18" w:type="dxa"/>
          </w:tcPr>
          <w:p w14:paraId="242F1B0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l'email d'un compte existant et valider.</w:t>
            </w:r>
          </w:p>
        </w:tc>
        <w:tc>
          <w:tcPr>
            <w:tcW w:w="4693" w:type="dxa"/>
          </w:tcPr>
          <w:p w14:paraId="3E2BBB5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confirme qu'un email a été envoyé.</w:t>
            </w:r>
          </w:p>
        </w:tc>
        <w:tc>
          <w:tcPr>
            <w:tcW w:w="1061" w:type="dxa"/>
          </w:tcPr>
          <w:p w14:paraId="2EBF11D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68B8841" w14:textId="77777777" w:rsidTr="00045C86">
        <w:trPr>
          <w:trHeight w:val="527"/>
        </w:trPr>
        <w:tc>
          <w:tcPr>
            <w:tcW w:w="682" w:type="dxa"/>
          </w:tcPr>
          <w:p w14:paraId="14C5E1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418" w:type="dxa"/>
          </w:tcPr>
          <w:p w14:paraId="067773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Ouvrir la boîte mail correspondante.</w:t>
            </w:r>
          </w:p>
        </w:tc>
        <w:tc>
          <w:tcPr>
            <w:tcW w:w="4693" w:type="dxa"/>
          </w:tcPr>
          <w:p w14:paraId="2F9495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email contenant un lien de réinitialisation est reçu.</w:t>
            </w:r>
          </w:p>
        </w:tc>
        <w:tc>
          <w:tcPr>
            <w:tcW w:w="1061" w:type="dxa"/>
          </w:tcPr>
          <w:p w14:paraId="7244054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95DB409" w14:textId="77777777" w:rsidTr="00045C86">
        <w:trPr>
          <w:trHeight w:val="527"/>
        </w:trPr>
        <w:tc>
          <w:tcPr>
            <w:tcW w:w="682" w:type="dxa"/>
          </w:tcPr>
          <w:p w14:paraId="21F6EB1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418" w:type="dxa"/>
          </w:tcPr>
          <w:p w14:paraId="18A4F9F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le lien dans l'email.</w:t>
            </w:r>
          </w:p>
        </w:tc>
        <w:tc>
          <w:tcPr>
            <w:tcW w:w="4693" w:type="dxa"/>
          </w:tcPr>
          <w:p w14:paraId="0C1740B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page permet de saisir un nouveau mot de passe.</w:t>
            </w:r>
          </w:p>
        </w:tc>
        <w:tc>
          <w:tcPr>
            <w:tcW w:w="1061" w:type="dxa"/>
          </w:tcPr>
          <w:p w14:paraId="7319A1B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D798660" w14:textId="77777777" w:rsidTr="00045C86">
        <w:trPr>
          <w:trHeight w:val="527"/>
        </w:trPr>
        <w:tc>
          <w:tcPr>
            <w:tcW w:w="682" w:type="dxa"/>
          </w:tcPr>
          <w:p w14:paraId="5AD08CE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418" w:type="dxa"/>
          </w:tcPr>
          <w:p w14:paraId="0DBAF06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nouveau mot de passe et confirmer.</w:t>
            </w:r>
          </w:p>
        </w:tc>
        <w:tc>
          <w:tcPr>
            <w:tcW w:w="4693" w:type="dxa"/>
          </w:tcPr>
          <w:p w14:paraId="57A69CB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confirme que le mot de passe a été changé.</w:t>
            </w:r>
          </w:p>
        </w:tc>
        <w:tc>
          <w:tcPr>
            <w:tcW w:w="1061" w:type="dxa"/>
          </w:tcPr>
          <w:p w14:paraId="2DD7739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0696674" w14:textId="77777777" w:rsidTr="00045C86">
        <w:trPr>
          <w:trHeight w:val="527"/>
        </w:trPr>
        <w:tc>
          <w:tcPr>
            <w:tcW w:w="682" w:type="dxa"/>
          </w:tcPr>
          <w:p w14:paraId="7A24DEA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3418" w:type="dxa"/>
          </w:tcPr>
          <w:p w14:paraId="737E74F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avec le nouveau mot de passe.</w:t>
            </w:r>
          </w:p>
        </w:tc>
        <w:tc>
          <w:tcPr>
            <w:tcW w:w="4693" w:type="dxa"/>
          </w:tcPr>
          <w:p w14:paraId="555A593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connexion réussit.</w:t>
            </w:r>
          </w:p>
        </w:tc>
        <w:tc>
          <w:tcPr>
            <w:tcW w:w="1061" w:type="dxa"/>
          </w:tcPr>
          <w:p w14:paraId="061E387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68C4A93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lastRenderedPageBreak/>
        <w:t>8.1 Cas particulier : email inexistant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5F3BE7EC" w14:textId="77777777">
        <w:tc>
          <w:tcPr>
            <w:tcW w:w="720" w:type="dxa"/>
            <w:shd w:val="clear" w:color="auto" w:fill="D9E1F2"/>
          </w:tcPr>
          <w:p w14:paraId="7F15F2D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081141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190006F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3117203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390"/>
        <w:gridCol w:w="4694"/>
        <w:gridCol w:w="1068"/>
      </w:tblGrid>
      <w:tr w:rsidR="001D0B13" w:rsidRPr="00045C86" w14:paraId="35D8E42C" w14:textId="77777777" w:rsidTr="00045C86">
        <w:trPr>
          <w:trHeight w:val="1204"/>
        </w:trPr>
        <w:tc>
          <w:tcPr>
            <w:tcW w:w="684" w:type="dxa"/>
          </w:tcPr>
          <w:p w14:paraId="183D31F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0" w:type="dxa"/>
          </w:tcPr>
          <w:p w14:paraId="7EB1788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email qui ne correspond à aucun compte.</w:t>
            </w:r>
          </w:p>
        </w:tc>
        <w:tc>
          <w:tcPr>
            <w:tcW w:w="4694" w:type="dxa"/>
          </w:tcPr>
          <w:p w14:paraId="796B04E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s'affiche (soit confirmant l'envoi pour des raisons de sécurité, soit indiquant qu'aucun compte n'existe).</w:t>
            </w:r>
          </w:p>
        </w:tc>
        <w:tc>
          <w:tcPr>
            <w:tcW w:w="1068" w:type="dxa"/>
          </w:tcPr>
          <w:p w14:paraId="19A6FA3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4BEC28F" w14:textId="4E95DAAA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9.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Profil utilisateur</w:t>
      </w:r>
    </w:p>
    <w:p w14:paraId="353AD8A4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profil permet au candidat de renseigner son niveau d'expérience, ses années d'expérience et ses compétences. Ces informations sont nécessaires pour générer des tests adaptés.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0E364B5A" w14:textId="77777777">
        <w:tc>
          <w:tcPr>
            <w:tcW w:w="720" w:type="dxa"/>
            <w:shd w:val="clear" w:color="auto" w:fill="D9E1F2"/>
          </w:tcPr>
          <w:p w14:paraId="2D95EC9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BA2FF2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72262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2D25623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402"/>
        <w:gridCol w:w="4705"/>
        <w:gridCol w:w="1064"/>
      </w:tblGrid>
      <w:tr w:rsidR="001D0B13" w:rsidRPr="00045C86" w14:paraId="1CE14FB8" w14:textId="77777777" w:rsidTr="00045C86">
        <w:trPr>
          <w:trHeight w:val="956"/>
        </w:trPr>
        <w:tc>
          <w:tcPr>
            <w:tcW w:w="683" w:type="dxa"/>
          </w:tcPr>
          <w:p w14:paraId="53F56DF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02" w:type="dxa"/>
          </w:tcPr>
          <w:p w14:paraId="0988BEB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en tant que candidat et accéder à son profil.</w:t>
            </w:r>
          </w:p>
        </w:tc>
        <w:tc>
          <w:tcPr>
            <w:tcW w:w="4705" w:type="dxa"/>
          </w:tcPr>
          <w:p w14:paraId="5E09B42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de profil s'affiche avec les champs : niveau d'expérience, années d'expérience, compétences.</w:t>
            </w:r>
          </w:p>
        </w:tc>
        <w:tc>
          <w:tcPr>
            <w:tcW w:w="1064" w:type="dxa"/>
          </w:tcPr>
          <w:p w14:paraId="3551C43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D1EF5A2" w14:textId="77777777" w:rsidTr="00045C86">
        <w:trPr>
          <w:trHeight w:val="637"/>
        </w:trPr>
        <w:tc>
          <w:tcPr>
            <w:tcW w:w="683" w:type="dxa"/>
          </w:tcPr>
          <w:p w14:paraId="0ABC023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02" w:type="dxa"/>
          </w:tcPr>
          <w:p w14:paraId="69AEA11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Modifier le niveau d'expérience (débutant, intermédiaire, avancé).</w:t>
            </w:r>
          </w:p>
        </w:tc>
        <w:tc>
          <w:tcPr>
            <w:tcW w:w="4705" w:type="dxa"/>
          </w:tcPr>
          <w:p w14:paraId="6B66113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modification est prise en compte.</w:t>
            </w:r>
          </w:p>
        </w:tc>
        <w:tc>
          <w:tcPr>
            <w:tcW w:w="1064" w:type="dxa"/>
          </w:tcPr>
          <w:p w14:paraId="45B0725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1881144" w14:textId="77777777" w:rsidTr="00045C86">
        <w:trPr>
          <w:trHeight w:val="637"/>
        </w:trPr>
        <w:tc>
          <w:tcPr>
            <w:tcW w:w="683" w:type="dxa"/>
          </w:tcPr>
          <w:p w14:paraId="47C1F7A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402" w:type="dxa"/>
          </w:tcPr>
          <w:p w14:paraId="7746BD8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Ajouter une ou plusieurs compétences.</w:t>
            </w:r>
          </w:p>
        </w:tc>
        <w:tc>
          <w:tcPr>
            <w:tcW w:w="4705" w:type="dxa"/>
          </w:tcPr>
          <w:p w14:paraId="6FE1A12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compétences ajoutées apparaissent dans la liste.</w:t>
            </w:r>
          </w:p>
        </w:tc>
        <w:tc>
          <w:tcPr>
            <w:tcW w:w="1064" w:type="dxa"/>
          </w:tcPr>
          <w:p w14:paraId="3DF16A4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698ACB5" w14:textId="77777777" w:rsidTr="00045C86">
        <w:trPr>
          <w:trHeight w:val="358"/>
        </w:trPr>
        <w:tc>
          <w:tcPr>
            <w:tcW w:w="683" w:type="dxa"/>
          </w:tcPr>
          <w:p w14:paraId="0C0B633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402" w:type="dxa"/>
          </w:tcPr>
          <w:p w14:paraId="2BEA75E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Sauvegarder les modifications.</w:t>
            </w:r>
          </w:p>
        </w:tc>
        <w:tc>
          <w:tcPr>
            <w:tcW w:w="4705" w:type="dxa"/>
          </w:tcPr>
          <w:p w14:paraId="5CBAAE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de confirmation s'affiche.</w:t>
            </w:r>
          </w:p>
        </w:tc>
        <w:tc>
          <w:tcPr>
            <w:tcW w:w="1064" w:type="dxa"/>
          </w:tcPr>
          <w:p w14:paraId="00B2635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9B61F13" w14:textId="77777777" w:rsidTr="00045C86">
        <w:trPr>
          <w:trHeight w:val="338"/>
        </w:trPr>
        <w:tc>
          <w:tcPr>
            <w:tcW w:w="683" w:type="dxa"/>
          </w:tcPr>
          <w:p w14:paraId="3A2681E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402" w:type="dxa"/>
          </w:tcPr>
          <w:p w14:paraId="7251902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Recharger la page du profil.</w:t>
            </w:r>
          </w:p>
        </w:tc>
        <w:tc>
          <w:tcPr>
            <w:tcW w:w="4705" w:type="dxa"/>
          </w:tcPr>
          <w:p w14:paraId="3E13BB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modifications sont toujours présentes.</w:t>
            </w:r>
          </w:p>
        </w:tc>
        <w:tc>
          <w:tcPr>
            <w:tcW w:w="1064" w:type="dxa"/>
          </w:tcPr>
          <w:p w14:paraId="160CF23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2AD2DA9E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9.1 Profil incomplet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1F0CBAA" w14:textId="77777777">
        <w:tc>
          <w:tcPr>
            <w:tcW w:w="720" w:type="dxa"/>
            <w:shd w:val="clear" w:color="auto" w:fill="D9E1F2"/>
          </w:tcPr>
          <w:p w14:paraId="7619BA8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541508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45F90EF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7EC0B5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0"/>
        <w:gridCol w:w="3388"/>
        <w:gridCol w:w="4707"/>
        <w:gridCol w:w="1061"/>
      </w:tblGrid>
      <w:tr w:rsidR="001D0B13" w:rsidRPr="00045C86" w14:paraId="4A5217D6" w14:textId="77777777" w:rsidTr="00045C86">
        <w:trPr>
          <w:trHeight w:val="1079"/>
        </w:trPr>
        <w:tc>
          <w:tcPr>
            <w:tcW w:w="680" w:type="dxa"/>
          </w:tcPr>
          <w:p w14:paraId="4DC2002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8" w:type="dxa"/>
          </w:tcPr>
          <w:p w14:paraId="268D291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avec un compte dont le profil n'a pas de compétences renseignées.</w:t>
            </w:r>
          </w:p>
        </w:tc>
        <w:tc>
          <w:tcPr>
            <w:tcW w:w="4707" w:type="dxa"/>
          </w:tcPr>
          <w:p w14:paraId="106D5AE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Sur la page du centre d'évaluation, un message d'avertissement demande de compléter le profil.</w:t>
            </w:r>
          </w:p>
        </w:tc>
        <w:tc>
          <w:tcPr>
            <w:tcW w:w="1061" w:type="dxa"/>
          </w:tcPr>
          <w:p w14:paraId="4E450EB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C08C46F" w14:textId="77777777" w:rsidTr="00045C86">
        <w:trPr>
          <w:trHeight w:val="719"/>
        </w:trPr>
        <w:tc>
          <w:tcPr>
            <w:tcW w:w="680" w:type="dxa"/>
          </w:tcPr>
          <w:p w14:paraId="4A693DA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8" w:type="dxa"/>
          </w:tcPr>
          <w:p w14:paraId="426F833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le lien de mise à jour du profil.</w:t>
            </w:r>
          </w:p>
        </w:tc>
        <w:tc>
          <w:tcPr>
            <w:tcW w:w="4707" w:type="dxa"/>
          </w:tcPr>
          <w:p w14:paraId="4B08BFD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de profil s'ouvre.</w:t>
            </w:r>
          </w:p>
        </w:tc>
        <w:tc>
          <w:tcPr>
            <w:tcW w:w="1061" w:type="dxa"/>
          </w:tcPr>
          <w:p w14:paraId="29B5BC6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37649F15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10. Module : Centre d'évaluation</w:t>
      </w:r>
    </w:p>
    <w:p w14:paraId="2A37AA6B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centre d'évaluation est la page depuis laquelle le candidat peut générer et démarrer ses tests. Il propose trois types d'évaluation.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3213948" w14:textId="77777777">
        <w:tc>
          <w:tcPr>
            <w:tcW w:w="720" w:type="dxa"/>
            <w:shd w:val="clear" w:color="auto" w:fill="D9E1F2"/>
          </w:tcPr>
          <w:p w14:paraId="349190C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4F6C0E3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F6936D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026A4D3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382"/>
        <w:gridCol w:w="4739"/>
        <w:gridCol w:w="1063"/>
      </w:tblGrid>
      <w:tr w:rsidR="001D0B13" w:rsidRPr="00045C86" w14:paraId="38480F26" w14:textId="77777777" w:rsidTr="00045C86">
        <w:trPr>
          <w:trHeight w:val="779"/>
        </w:trPr>
        <w:tc>
          <w:tcPr>
            <w:tcW w:w="684" w:type="dxa"/>
          </w:tcPr>
          <w:p w14:paraId="6C9F542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2" w:type="dxa"/>
          </w:tcPr>
          <w:p w14:paraId="376B3FB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en tant que candidat avec un profil complet.</w:t>
            </w:r>
          </w:p>
        </w:tc>
        <w:tc>
          <w:tcPr>
            <w:tcW w:w="4739" w:type="dxa"/>
          </w:tcPr>
          <w:p w14:paraId="2878457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centre d'évaluation affiche trois cartes : Test technique, Test psychotechnique, Test de personnalité.</w:t>
            </w:r>
          </w:p>
        </w:tc>
        <w:tc>
          <w:tcPr>
            <w:tcW w:w="1063" w:type="dxa"/>
          </w:tcPr>
          <w:p w14:paraId="290ECFD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A91DA38" w14:textId="77777777" w:rsidTr="00045C86">
        <w:trPr>
          <w:trHeight w:val="779"/>
        </w:trPr>
        <w:tc>
          <w:tcPr>
            <w:tcW w:w="684" w:type="dxa"/>
          </w:tcPr>
          <w:p w14:paraId="3F79E67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2" w:type="dxa"/>
          </w:tcPr>
          <w:p w14:paraId="428A5B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l'affichage du profil incomplet (si applicable).</w:t>
            </w:r>
          </w:p>
        </w:tc>
        <w:tc>
          <w:tcPr>
            <w:tcW w:w="4739" w:type="dxa"/>
          </w:tcPr>
          <w:p w14:paraId="50E0B2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Si le profil n'a pas de compétences, un avertissement s'affiche et empêche la génération de tests.</w:t>
            </w:r>
          </w:p>
        </w:tc>
        <w:tc>
          <w:tcPr>
            <w:tcW w:w="1063" w:type="dxa"/>
          </w:tcPr>
          <w:p w14:paraId="5735EB5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768858F" w14:textId="77777777" w:rsidTr="00045C86">
        <w:trPr>
          <w:trHeight w:val="779"/>
        </w:trPr>
        <w:tc>
          <w:tcPr>
            <w:tcW w:w="684" w:type="dxa"/>
          </w:tcPr>
          <w:p w14:paraId="586D74F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82" w:type="dxa"/>
          </w:tcPr>
          <w:p w14:paraId="7A2D847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section « Reprendre un test technique ».</w:t>
            </w:r>
          </w:p>
        </w:tc>
        <w:tc>
          <w:tcPr>
            <w:tcW w:w="4739" w:type="dxa"/>
          </w:tcPr>
          <w:p w14:paraId="3F3FCDC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tests déjà générés mais non encore passés apparaissent dans une liste avec un bouton « Démarrer ».</w:t>
            </w:r>
          </w:p>
        </w:tc>
        <w:tc>
          <w:tcPr>
            <w:tcW w:w="1063" w:type="dxa"/>
          </w:tcPr>
          <w:p w14:paraId="0DC6319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476E235" w14:textId="77777777" w:rsidTr="00045C86">
        <w:trPr>
          <w:trHeight w:val="519"/>
        </w:trPr>
        <w:tc>
          <w:tcPr>
            <w:tcW w:w="684" w:type="dxa"/>
          </w:tcPr>
          <w:p w14:paraId="4FD8786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4</w:t>
            </w:r>
          </w:p>
        </w:tc>
        <w:tc>
          <w:tcPr>
            <w:tcW w:w="3382" w:type="dxa"/>
          </w:tcPr>
          <w:p w14:paraId="3E9086E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pagination si plus de 10 tests sont listés.</w:t>
            </w:r>
          </w:p>
        </w:tc>
        <w:tc>
          <w:tcPr>
            <w:tcW w:w="4739" w:type="dxa"/>
          </w:tcPr>
          <w:p w14:paraId="4994F4B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pagination fonctionne (boutons Précédent / Suivant).</w:t>
            </w:r>
          </w:p>
        </w:tc>
        <w:tc>
          <w:tcPr>
            <w:tcW w:w="1063" w:type="dxa"/>
          </w:tcPr>
          <w:p w14:paraId="727CAFF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4FD0D881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10.1 Génération d'un test technique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7531C3F0" w14:textId="77777777">
        <w:tc>
          <w:tcPr>
            <w:tcW w:w="720" w:type="dxa"/>
            <w:shd w:val="clear" w:color="auto" w:fill="D9E1F2"/>
          </w:tcPr>
          <w:p w14:paraId="1A0EB1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40ADA7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0EFD30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6B7EA94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6"/>
        <w:gridCol w:w="3394"/>
        <w:gridCol w:w="4719"/>
        <w:gridCol w:w="1069"/>
      </w:tblGrid>
      <w:tr w:rsidR="001D0B13" w:rsidRPr="00045C86" w14:paraId="67E85F54" w14:textId="77777777" w:rsidTr="00045C86">
        <w:trPr>
          <w:trHeight w:val="702"/>
        </w:trPr>
        <w:tc>
          <w:tcPr>
            <w:tcW w:w="686" w:type="dxa"/>
          </w:tcPr>
          <w:p w14:paraId="1136CDC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4" w:type="dxa"/>
          </w:tcPr>
          <w:p w14:paraId="7E81A5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Générer » sous la carte Test technique.</w:t>
            </w:r>
          </w:p>
        </w:tc>
        <w:tc>
          <w:tcPr>
            <w:tcW w:w="4719" w:type="dxa"/>
          </w:tcPr>
          <w:p w14:paraId="4EA7FE2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message de chargement apparaît (« Création... »).</w:t>
            </w:r>
          </w:p>
        </w:tc>
        <w:tc>
          <w:tcPr>
            <w:tcW w:w="1069" w:type="dxa"/>
          </w:tcPr>
          <w:p w14:paraId="1DCD4BF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D607DCE" w14:textId="77777777" w:rsidTr="00045C86">
        <w:trPr>
          <w:trHeight w:val="702"/>
        </w:trPr>
        <w:tc>
          <w:tcPr>
            <w:tcW w:w="686" w:type="dxa"/>
          </w:tcPr>
          <w:p w14:paraId="589E0B7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94" w:type="dxa"/>
          </w:tcPr>
          <w:p w14:paraId="422B52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Attendre la fin de la génération.</w:t>
            </w:r>
          </w:p>
        </w:tc>
        <w:tc>
          <w:tcPr>
            <w:tcW w:w="4719" w:type="dxa"/>
          </w:tcPr>
          <w:p w14:paraId="12F8FF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se recharge et le test apparaît dans la liste des tests disponibles.</w:t>
            </w:r>
          </w:p>
        </w:tc>
        <w:tc>
          <w:tcPr>
            <w:tcW w:w="1069" w:type="dxa"/>
          </w:tcPr>
          <w:p w14:paraId="755FF5A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A92D29A" w14:textId="77777777" w:rsidTr="00045C86">
        <w:trPr>
          <w:trHeight w:val="702"/>
        </w:trPr>
        <w:tc>
          <w:tcPr>
            <w:tcW w:w="686" w:type="dxa"/>
          </w:tcPr>
          <w:p w14:paraId="79C73C3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94" w:type="dxa"/>
          </w:tcPr>
          <w:p w14:paraId="6B5D4D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Démarrer » à côté du test généré.</w:t>
            </w:r>
          </w:p>
        </w:tc>
        <w:tc>
          <w:tcPr>
            <w:tcW w:w="4719" w:type="dxa"/>
          </w:tcPr>
          <w:p w14:paraId="757F03F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du test s'ouvre avec le chronomètre et les questions.</w:t>
            </w:r>
          </w:p>
        </w:tc>
        <w:tc>
          <w:tcPr>
            <w:tcW w:w="1069" w:type="dxa"/>
          </w:tcPr>
          <w:p w14:paraId="24C73D9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3DA62461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10.2 Génération d'un test psychotechnique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35606544" w14:textId="77777777">
        <w:tc>
          <w:tcPr>
            <w:tcW w:w="720" w:type="dxa"/>
            <w:shd w:val="clear" w:color="auto" w:fill="D9E1F2"/>
          </w:tcPr>
          <w:p w14:paraId="29CE6D3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F3F9D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67736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65FD44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439"/>
        <w:gridCol w:w="4679"/>
        <w:gridCol w:w="1065"/>
      </w:tblGrid>
      <w:tr w:rsidR="001D0B13" w:rsidRPr="00045C86" w14:paraId="55A3EDBF" w14:textId="77777777" w:rsidTr="00045C86">
        <w:trPr>
          <w:trHeight w:val="865"/>
        </w:trPr>
        <w:tc>
          <w:tcPr>
            <w:tcW w:w="685" w:type="dxa"/>
          </w:tcPr>
          <w:p w14:paraId="4E19AC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39" w:type="dxa"/>
          </w:tcPr>
          <w:p w14:paraId="4A008EE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Générer » sous la carte Test psychotechnique.</w:t>
            </w:r>
          </w:p>
        </w:tc>
        <w:tc>
          <w:tcPr>
            <w:tcW w:w="4679" w:type="dxa"/>
          </w:tcPr>
          <w:p w14:paraId="12771BC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est généré et un bouton « Continuer le test » apparaît.</w:t>
            </w:r>
          </w:p>
        </w:tc>
        <w:tc>
          <w:tcPr>
            <w:tcW w:w="1065" w:type="dxa"/>
          </w:tcPr>
          <w:p w14:paraId="7E7124F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2667CF0" w14:textId="77777777" w:rsidTr="00045C86">
        <w:trPr>
          <w:trHeight w:val="459"/>
        </w:trPr>
        <w:tc>
          <w:tcPr>
            <w:tcW w:w="685" w:type="dxa"/>
          </w:tcPr>
          <w:p w14:paraId="0CE4A64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39" w:type="dxa"/>
          </w:tcPr>
          <w:p w14:paraId="3ACCEA1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Continuer le test ».</w:t>
            </w:r>
          </w:p>
        </w:tc>
        <w:tc>
          <w:tcPr>
            <w:tcW w:w="4679" w:type="dxa"/>
          </w:tcPr>
          <w:p w14:paraId="623D091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du test s'ouvre.</w:t>
            </w:r>
          </w:p>
        </w:tc>
        <w:tc>
          <w:tcPr>
            <w:tcW w:w="1065" w:type="dxa"/>
          </w:tcPr>
          <w:p w14:paraId="5A935D1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10D3F7A1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10.3 Génération d'un test de personnalité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F646024" w14:textId="77777777">
        <w:tc>
          <w:tcPr>
            <w:tcW w:w="720" w:type="dxa"/>
            <w:shd w:val="clear" w:color="auto" w:fill="D9E1F2"/>
          </w:tcPr>
          <w:p w14:paraId="2ECF994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D39198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42963CB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8A43A7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405"/>
        <w:gridCol w:w="4710"/>
        <w:gridCol w:w="1068"/>
      </w:tblGrid>
      <w:tr w:rsidR="001D0B13" w:rsidRPr="00045C86" w14:paraId="645A7F22" w14:textId="77777777" w:rsidTr="00045C86">
        <w:trPr>
          <w:trHeight w:val="1002"/>
        </w:trPr>
        <w:tc>
          <w:tcPr>
            <w:tcW w:w="685" w:type="dxa"/>
          </w:tcPr>
          <w:p w14:paraId="78C92EA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05" w:type="dxa"/>
          </w:tcPr>
          <w:p w14:paraId="590F93F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Générer » sous la carte Test de personnalité.</w:t>
            </w:r>
          </w:p>
        </w:tc>
        <w:tc>
          <w:tcPr>
            <w:tcW w:w="4710" w:type="dxa"/>
          </w:tcPr>
          <w:p w14:paraId="45AC0F5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est généré et la page du test de personnalité s'ouvre.</w:t>
            </w:r>
          </w:p>
        </w:tc>
        <w:tc>
          <w:tcPr>
            <w:tcW w:w="1068" w:type="dxa"/>
          </w:tcPr>
          <w:p w14:paraId="74D6828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ECC328F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10.4 Test déjà passé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99F0CFD" w14:textId="77777777">
        <w:tc>
          <w:tcPr>
            <w:tcW w:w="720" w:type="dxa"/>
            <w:shd w:val="clear" w:color="auto" w:fill="D9E1F2"/>
          </w:tcPr>
          <w:p w14:paraId="7ABC97C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301782A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10FB7CD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AF1CF0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401"/>
        <w:gridCol w:w="4721"/>
        <w:gridCol w:w="1062"/>
      </w:tblGrid>
      <w:tr w:rsidR="001D0B13" w:rsidRPr="00045C86" w14:paraId="233DABC1" w14:textId="77777777" w:rsidTr="00045C86">
        <w:trPr>
          <w:trHeight w:val="792"/>
        </w:trPr>
        <w:tc>
          <w:tcPr>
            <w:tcW w:w="684" w:type="dxa"/>
          </w:tcPr>
          <w:p w14:paraId="75C2258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01" w:type="dxa"/>
          </w:tcPr>
          <w:p w14:paraId="3426307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Pour un test déjà passé, vérifier l'affichage.</w:t>
            </w:r>
          </w:p>
        </w:tc>
        <w:tc>
          <w:tcPr>
            <w:tcW w:w="4721" w:type="dxa"/>
          </w:tcPr>
          <w:p w14:paraId="381E144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badge « Déjà passé » s'affiche et le bouton de génération est désactivé.</w:t>
            </w:r>
          </w:p>
        </w:tc>
        <w:tc>
          <w:tcPr>
            <w:tcW w:w="1062" w:type="dxa"/>
          </w:tcPr>
          <w:p w14:paraId="74FCD9D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8D1BA31" w14:textId="77777777" w:rsidTr="00045C86">
        <w:trPr>
          <w:trHeight w:val="792"/>
        </w:trPr>
        <w:tc>
          <w:tcPr>
            <w:tcW w:w="684" w:type="dxa"/>
          </w:tcPr>
          <w:p w14:paraId="0FF2C9D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01" w:type="dxa"/>
          </w:tcPr>
          <w:p w14:paraId="7035A52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Lire le message d'information.</w:t>
            </w:r>
          </w:p>
        </w:tc>
        <w:tc>
          <w:tcPr>
            <w:tcW w:w="4721" w:type="dxa"/>
          </w:tcPr>
          <w:p w14:paraId="550CB80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message indique que pour repasser le test, il faut contacter l'administrateur.</w:t>
            </w:r>
          </w:p>
        </w:tc>
        <w:tc>
          <w:tcPr>
            <w:tcW w:w="1062" w:type="dxa"/>
          </w:tcPr>
          <w:p w14:paraId="63FCEB0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20E0E8A8" w14:textId="77777777" w:rsidR="001D0B13" w:rsidRPr="00045C86" w:rsidRDefault="00000000">
      <w:pPr>
        <w:rPr>
          <w:rFonts w:ascii="Avenir Next LT Pro" w:hAnsi="Avenir Next LT Pro"/>
        </w:rPr>
      </w:pPr>
      <w:r w:rsidRPr="00045C86">
        <w:rPr>
          <w:rFonts w:ascii="Avenir Next LT Pro" w:hAnsi="Avenir Next LT Pro"/>
        </w:rPr>
        <w:br w:type="page"/>
      </w:r>
    </w:p>
    <w:p w14:paraId="6F4A3C6F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lastRenderedPageBreak/>
        <w:t>11. Module : Test technique</w:t>
      </w:r>
    </w:p>
    <w:p w14:paraId="0DFD7280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test technique est une évaluation chronométrée composée de questions à choix (unique ou multiple) et de questions ouvertes.</w:t>
      </w:r>
    </w:p>
    <w:p w14:paraId="4F1E5BDC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11.1 Affichage et chronomètre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ECF4B9D" w14:textId="77777777">
        <w:tc>
          <w:tcPr>
            <w:tcW w:w="720" w:type="dxa"/>
            <w:shd w:val="clear" w:color="auto" w:fill="D9E1F2"/>
          </w:tcPr>
          <w:p w14:paraId="5AB6EC1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368B76F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1F60727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214460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1"/>
        <w:gridCol w:w="3390"/>
        <w:gridCol w:w="4688"/>
        <w:gridCol w:w="1062"/>
      </w:tblGrid>
      <w:tr w:rsidR="001D0B13" w:rsidRPr="00045C86" w14:paraId="5E70C7E1" w14:textId="77777777" w:rsidTr="00045C86">
        <w:trPr>
          <w:trHeight w:val="717"/>
        </w:trPr>
        <w:tc>
          <w:tcPr>
            <w:tcW w:w="681" w:type="dxa"/>
          </w:tcPr>
          <w:p w14:paraId="2194B46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0" w:type="dxa"/>
          </w:tcPr>
          <w:p w14:paraId="60D9C2A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Démarrer un test technique.</w:t>
            </w:r>
          </w:p>
        </w:tc>
        <w:tc>
          <w:tcPr>
            <w:tcW w:w="4688" w:type="dxa"/>
          </w:tcPr>
          <w:p w14:paraId="1D0EA9A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affiche le titre du test, une description, et un chronomètre en haut.</w:t>
            </w:r>
          </w:p>
        </w:tc>
        <w:tc>
          <w:tcPr>
            <w:tcW w:w="1062" w:type="dxa"/>
          </w:tcPr>
          <w:p w14:paraId="568F9C6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2DB251C" w14:textId="77777777" w:rsidTr="00045C86">
        <w:trPr>
          <w:trHeight w:val="717"/>
        </w:trPr>
        <w:tc>
          <w:tcPr>
            <w:tcW w:w="681" w:type="dxa"/>
          </w:tcPr>
          <w:p w14:paraId="27B0EB1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90" w:type="dxa"/>
          </w:tcPr>
          <w:p w14:paraId="4938925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Observer le chronomètre.</w:t>
            </w:r>
          </w:p>
        </w:tc>
        <w:tc>
          <w:tcPr>
            <w:tcW w:w="4688" w:type="dxa"/>
          </w:tcPr>
          <w:p w14:paraId="1A533F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chronomètre décompte le temps restant en continu.</w:t>
            </w:r>
          </w:p>
        </w:tc>
        <w:tc>
          <w:tcPr>
            <w:tcW w:w="1062" w:type="dxa"/>
          </w:tcPr>
          <w:p w14:paraId="06C5F1D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C5EDD2C" w14:textId="77777777" w:rsidTr="00045C86">
        <w:trPr>
          <w:trHeight w:val="717"/>
        </w:trPr>
        <w:tc>
          <w:tcPr>
            <w:tcW w:w="681" w:type="dxa"/>
          </w:tcPr>
          <w:p w14:paraId="5C2B8D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90" w:type="dxa"/>
          </w:tcPr>
          <w:p w14:paraId="0DEE70A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barre de progression.</w:t>
            </w:r>
          </w:p>
        </w:tc>
        <w:tc>
          <w:tcPr>
            <w:tcW w:w="4688" w:type="dxa"/>
          </w:tcPr>
          <w:p w14:paraId="0F64FC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barre indique le nombre de questions répondues par rapport au total.</w:t>
            </w:r>
          </w:p>
        </w:tc>
        <w:tc>
          <w:tcPr>
            <w:tcW w:w="1062" w:type="dxa"/>
          </w:tcPr>
          <w:p w14:paraId="303C824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E57B2BA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11.2 Questions à choix unique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BA544DB" w14:textId="77777777">
        <w:tc>
          <w:tcPr>
            <w:tcW w:w="720" w:type="dxa"/>
            <w:shd w:val="clear" w:color="auto" w:fill="D9E1F2"/>
          </w:tcPr>
          <w:p w14:paraId="0570904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4A5C57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5395A39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2EB0B1E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383"/>
        <w:gridCol w:w="4726"/>
        <w:gridCol w:w="1062"/>
      </w:tblGrid>
      <w:tr w:rsidR="001D0B13" w:rsidRPr="00045C86" w14:paraId="5E4D734F" w14:textId="77777777" w:rsidTr="00045C86">
        <w:trPr>
          <w:trHeight w:val="698"/>
        </w:trPr>
        <w:tc>
          <w:tcPr>
            <w:tcW w:w="683" w:type="dxa"/>
          </w:tcPr>
          <w:p w14:paraId="1E4F54E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3" w:type="dxa"/>
          </w:tcPr>
          <w:p w14:paraId="64792FD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Lire une question à choix unique.</w:t>
            </w:r>
          </w:p>
        </w:tc>
        <w:tc>
          <w:tcPr>
            <w:tcW w:w="4726" w:type="dxa"/>
          </w:tcPr>
          <w:p w14:paraId="182CD94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indique « Une seule réponse possible ».</w:t>
            </w:r>
          </w:p>
        </w:tc>
        <w:tc>
          <w:tcPr>
            <w:tcW w:w="1062" w:type="dxa"/>
          </w:tcPr>
          <w:p w14:paraId="0B97EC3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B32A6EC" w14:textId="77777777" w:rsidTr="00045C86">
        <w:trPr>
          <w:trHeight w:val="698"/>
        </w:trPr>
        <w:tc>
          <w:tcPr>
            <w:tcW w:w="683" w:type="dxa"/>
          </w:tcPr>
          <w:p w14:paraId="5C4D978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3" w:type="dxa"/>
          </w:tcPr>
          <w:p w14:paraId="27BB239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Sélectionner une proposition.</w:t>
            </w:r>
          </w:p>
        </w:tc>
        <w:tc>
          <w:tcPr>
            <w:tcW w:w="4726" w:type="dxa"/>
          </w:tcPr>
          <w:p w14:paraId="5150E98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proposition sélectionnée est mise en évidence.</w:t>
            </w:r>
          </w:p>
        </w:tc>
        <w:tc>
          <w:tcPr>
            <w:tcW w:w="1062" w:type="dxa"/>
          </w:tcPr>
          <w:p w14:paraId="281C27E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2FA91EF" w14:textId="77777777" w:rsidTr="00045C86">
        <w:trPr>
          <w:trHeight w:val="698"/>
        </w:trPr>
        <w:tc>
          <w:tcPr>
            <w:tcW w:w="683" w:type="dxa"/>
          </w:tcPr>
          <w:p w14:paraId="413A90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83" w:type="dxa"/>
          </w:tcPr>
          <w:p w14:paraId="7ED256A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Tenter de sélectionner une deuxième proposition.</w:t>
            </w:r>
          </w:p>
        </w:tc>
        <w:tc>
          <w:tcPr>
            <w:tcW w:w="4726" w:type="dxa"/>
          </w:tcPr>
          <w:p w14:paraId="6653FFE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Seule la dernière sélectionnée est active (les autres se désélectionnent).</w:t>
            </w:r>
          </w:p>
        </w:tc>
        <w:tc>
          <w:tcPr>
            <w:tcW w:w="1062" w:type="dxa"/>
          </w:tcPr>
          <w:p w14:paraId="3F8CADF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31BD2FF4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11.3 Questions à choix multiple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51DC70F9" w14:textId="77777777">
        <w:tc>
          <w:tcPr>
            <w:tcW w:w="720" w:type="dxa"/>
            <w:shd w:val="clear" w:color="auto" w:fill="D9E1F2"/>
          </w:tcPr>
          <w:p w14:paraId="41E56AF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1945A94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207CB67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6B7064E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391"/>
        <w:gridCol w:w="4717"/>
        <w:gridCol w:w="1063"/>
      </w:tblGrid>
      <w:tr w:rsidR="001D0B13" w:rsidRPr="00045C86" w14:paraId="6824584E" w14:textId="77777777" w:rsidTr="00045C86">
        <w:trPr>
          <w:trHeight w:val="811"/>
        </w:trPr>
        <w:tc>
          <w:tcPr>
            <w:tcW w:w="683" w:type="dxa"/>
          </w:tcPr>
          <w:p w14:paraId="10E6E5F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1" w:type="dxa"/>
          </w:tcPr>
          <w:p w14:paraId="0511D31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Lire une question à choix multiple.</w:t>
            </w:r>
          </w:p>
        </w:tc>
        <w:tc>
          <w:tcPr>
            <w:tcW w:w="4717" w:type="dxa"/>
          </w:tcPr>
          <w:p w14:paraId="17DC957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indique « Sélectionnez toutes les réponses correctes ».</w:t>
            </w:r>
          </w:p>
        </w:tc>
        <w:tc>
          <w:tcPr>
            <w:tcW w:w="1063" w:type="dxa"/>
          </w:tcPr>
          <w:p w14:paraId="045FBEB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0A8A5F3" w14:textId="77777777" w:rsidTr="00045C86">
        <w:trPr>
          <w:trHeight w:val="811"/>
        </w:trPr>
        <w:tc>
          <w:tcPr>
            <w:tcW w:w="683" w:type="dxa"/>
          </w:tcPr>
          <w:p w14:paraId="555CA2C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91" w:type="dxa"/>
          </w:tcPr>
          <w:p w14:paraId="5DDD31C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Cocher plusieurs propositions.</w:t>
            </w:r>
          </w:p>
        </w:tc>
        <w:tc>
          <w:tcPr>
            <w:tcW w:w="4717" w:type="dxa"/>
          </w:tcPr>
          <w:p w14:paraId="09CAE9A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Toutes les propositions cochées restent sélectionnées.</w:t>
            </w:r>
          </w:p>
        </w:tc>
        <w:tc>
          <w:tcPr>
            <w:tcW w:w="1063" w:type="dxa"/>
          </w:tcPr>
          <w:p w14:paraId="487236A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6C00F73" w14:textId="77777777" w:rsidTr="00045C86">
        <w:trPr>
          <w:trHeight w:val="430"/>
        </w:trPr>
        <w:tc>
          <w:tcPr>
            <w:tcW w:w="683" w:type="dxa"/>
          </w:tcPr>
          <w:p w14:paraId="40F334F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91" w:type="dxa"/>
          </w:tcPr>
          <w:p w14:paraId="4D43D1D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Décocher une proposition.</w:t>
            </w:r>
          </w:p>
        </w:tc>
        <w:tc>
          <w:tcPr>
            <w:tcW w:w="4717" w:type="dxa"/>
          </w:tcPr>
          <w:p w14:paraId="3DD593A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proposition est désélectionnée.</w:t>
            </w:r>
          </w:p>
        </w:tc>
        <w:tc>
          <w:tcPr>
            <w:tcW w:w="1063" w:type="dxa"/>
          </w:tcPr>
          <w:p w14:paraId="458E14C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411DA3F7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11.4 Questions ouvertes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0938F323" w14:textId="77777777">
        <w:tc>
          <w:tcPr>
            <w:tcW w:w="720" w:type="dxa"/>
            <w:shd w:val="clear" w:color="auto" w:fill="D9E1F2"/>
          </w:tcPr>
          <w:p w14:paraId="292817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0228710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484B0B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17B7B6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398"/>
        <w:gridCol w:w="4703"/>
        <w:gridCol w:w="1068"/>
      </w:tblGrid>
      <w:tr w:rsidR="001D0B13" w:rsidRPr="00045C86" w14:paraId="61167129" w14:textId="77777777" w:rsidTr="00045C86">
        <w:trPr>
          <w:trHeight w:val="433"/>
        </w:trPr>
        <w:tc>
          <w:tcPr>
            <w:tcW w:w="685" w:type="dxa"/>
          </w:tcPr>
          <w:p w14:paraId="68D4305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8" w:type="dxa"/>
          </w:tcPr>
          <w:p w14:paraId="2F4FADB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Lire une question ouverte.</w:t>
            </w:r>
          </w:p>
        </w:tc>
        <w:tc>
          <w:tcPr>
            <w:tcW w:w="4703" w:type="dxa"/>
          </w:tcPr>
          <w:p w14:paraId="1EC8D24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zone de texte libre est affichée.</w:t>
            </w:r>
          </w:p>
        </w:tc>
        <w:tc>
          <w:tcPr>
            <w:tcW w:w="1068" w:type="dxa"/>
          </w:tcPr>
          <w:p w14:paraId="1936A9A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B3E1981" w14:textId="77777777" w:rsidTr="00045C86">
        <w:trPr>
          <w:trHeight w:val="458"/>
        </w:trPr>
        <w:tc>
          <w:tcPr>
            <w:tcW w:w="685" w:type="dxa"/>
          </w:tcPr>
          <w:p w14:paraId="35000C6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98" w:type="dxa"/>
          </w:tcPr>
          <w:p w14:paraId="5DE8DBC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une réponse textuelle.</w:t>
            </w:r>
          </w:p>
        </w:tc>
        <w:tc>
          <w:tcPr>
            <w:tcW w:w="4703" w:type="dxa"/>
          </w:tcPr>
          <w:p w14:paraId="494548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texte s'affiche dans la zone.</w:t>
            </w:r>
          </w:p>
        </w:tc>
        <w:tc>
          <w:tcPr>
            <w:tcW w:w="1068" w:type="dxa"/>
          </w:tcPr>
          <w:p w14:paraId="01FB281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76E0DFF" w14:textId="77777777" w:rsidTr="00045C86">
        <w:trPr>
          <w:trHeight w:val="815"/>
        </w:trPr>
        <w:tc>
          <w:tcPr>
            <w:tcW w:w="685" w:type="dxa"/>
          </w:tcPr>
          <w:p w14:paraId="38653C3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98" w:type="dxa"/>
          </w:tcPr>
          <w:p w14:paraId="1EC3C60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barre de progression.</w:t>
            </w:r>
          </w:p>
        </w:tc>
        <w:tc>
          <w:tcPr>
            <w:tcW w:w="4703" w:type="dxa"/>
          </w:tcPr>
          <w:p w14:paraId="578FB46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progression augmente après avoir saisi du texte.</w:t>
            </w:r>
          </w:p>
        </w:tc>
        <w:tc>
          <w:tcPr>
            <w:tcW w:w="1068" w:type="dxa"/>
          </w:tcPr>
          <w:p w14:paraId="3F09D64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41BF648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lastRenderedPageBreak/>
        <w:t>11.5 Soumission du test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3378345F" w14:textId="77777777">
        <w:tc>
          <w:tcPr>
            <w:tcW w:w="720" w:type="dxa"/>
            <w:shd w:val="clear" w:color="auto" w:fill="D9E1F2"/>
          </w:tcPr>
          <w:p w14:paraId="4FC411B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2FE90A2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1A373E2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457482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2"/>
        <w:gridCol w:w="3385"/>
        <w:gridCol w:w="4703"/>
        <w:gridCol w:w="1066"/>
      </w:tblGrid>
      <w:tr w:rsidR="001D0B13" w:rsidRPr="00045C86" w14:paraId="488B31C4" w14:textId="77777777" w:rsidTr="00045C86">
        <w:trPr>
          <w:trHeight w:val="696"/>
        </w:trPr>
        <w:tc>
          <w:tcPr>
            <w:tcW w:w="682" w:type="dxa"/>
          </w:tcPr>
          <w:p w14:paraId="257DF46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5" w:type="dxa"/>
          </w:tcPr>
          <w:p w14:paraId="6C170A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Soumettre l'évaluation ».</w:t>
            </w:r>
          </w:p>
        </w:tc>
        <w:tc>
          <w:tcPr>
            <w:tcW w:w="4703" w:type="dxa"/>
          </w:tcPr>
          <w:p w14:paraId="4AFDE22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fenêtre de confirmation demande « Êtes-vous sûr de vouloir soumettre l'évaluation ? »</w:t>
            </w:r>
          </w:p>
        </w:tc>
        <w:tc>
          <w:tcPr>
            <w:tcW w:w="1066" w:type="dxa"/>
          </w:tcPr>
          <w:p w14:paraId="08DAAF7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DFA6960" w14:textId="77777777" w:rsidTr="00045C86">
        <w:trPr>
          <w:trHeight w:val="696"/>
        </w:trPr>
        <w:tc>
          <w:tcPr>
            <w:tcW w:w="682" w:type="dxa"/>
          </w:tcPr>
          <w:p w14:paraId="1F0100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5" w:type="dxa"/>
          </w:tcPr>
          <w:p w14:paraId="047CEF3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Confirmer la soumission.</w:t>
            </w:r>
          </w:p>
        </w:tc>
        <w:tc>
          <w:tcPr>
            <w:tcW w:w="4703" w:type="dxa"/>
          </w:tcPr>
          <w:p w14:paraId="47F2CE9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est envoyé. Une page de confirmation ou de résultat s'affiche.</w:t>
            </w:r>
          </w:p>
        </w:tc>
        <w:tc>
          <w:tcPr>
            <w:tcW w:w="1066" w:type="dxa"/>
          </w:tcPr>
          <w:p w14:paraId="48ECC2C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D64B4DE" w14:textId="77777777" w:rsidTr="00045C86">
        <w:trPr>
          <w:trHeight w:val="370"/>
        </w:trPr>
        <w:tc>
          <w:tcPr>
            <w:tcW w:w="682" w:type="dxa"/>
          </w:tcPr>
          <w:p w14:paraId="4AA94A1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85" w:type="dxa"/>
          </w:tcPr>
          <w:p w14:paraId="5B8D03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Annuler la soumission.</w:t>
            </w:r>
          </w:p>
        </w:tc>
        <w:tc>
          <w:tcPr>
            <w:tcW w:w="4703" w:type="dxa"/>
          </w:tcPr>
          <w:p w14:paraId="4BDB150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continue et le chronomètre reprend.</w:t>
            </w:r>
          </w:p>
        </w:tc>
        <w:tc>
          <w:tcPr>
            <w:tcW w:w="1066" w:type="dxa"/>
          </w:tcPr>
          <w:p w14:paraId="2EC16C4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2B7B7BE5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11.6 Anti-triche (changement d'onglet)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5D568F09" w14:textId="77777777">
        <w:tc>
          <w:tcPr>
            <w:tcW w:w="720" w:type="dxa"/>
            <w:shd w:val="clear" w:color="auto" w:fill="D9E1F2"/>
          </w:tcPr>
          <w:p w14:paraId="3B4CD27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0D32E3A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453DE3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080194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5"/>
        <w:gridCol w:w="3389"/>
        <w:gridCol w:w="4726"/>
        <w:gridCol w:w="1068"/>
      </w:tblGrid>
      <w:tr w:rsidR="001D0B13" w:rsidRPr="00045C86" w14:paraId="1320217A" w14:textId="77777777" w:rsidTr="00045C86">
        <w:trPr>
          <w:trHeight w:val="1097"/>
        </w:trPr>
        <w:tc>
          <w:tcPr>
            <w:tcW w:w="685" w:type="dxa"/>
          </w:tcPr>
          <w:p w14:paraId="5CBA28B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9" w:type="dxa"/>
          </w:tcPr>
          <w:p w14:paraId="6CB96D5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Pendant un test, changer d'onglet ou de fenêtre dans le navigateur.</w:t>
            </w:r>
          </w:p>
        </w:tc>
        <w:tc>
          <w:tcPr>
            <w:tcW w:w="4726" w:type="dxa"/>
          </w:tcPr>
          <w:p w14:paraId="20A39F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Au retour, une alerte indique : « Attention : vous avez quitté l'onglet du test. C'est votre seul avertissement. »</w:t>
            </w:r>
          </w:p>
        </w:tc>
        <w:tc>
          <w:tcPr>
            <w:tcW w:w="1068" w:type="dxa"/>
          </w:tcPr>
          <w:p w14:paraId="4018D13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6E484FC" w14:textId="77777777" w:rsidTr="00045C86">
        <w:trPr>
          <w:trHeight w:val="731"/>
        </w:trPr>
        <w:tc>
          <w:tcPr>
            <w:tcW w:w="685" w:type="dxa"/>
          </w:tcPr>
          <w:p w14:paraId="52B0F2A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9" w:type="dxa"/>
          </w:tcPr>
          <w:p w14:paraId="6959C66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Changer d'onglet une deuxième fois.</w:t>
            </w:r>
          </w:p>
        </w:tc>
        <w:tc>
          <w:tcPr>
            <w:tcW w:w="4726" w:type="dxa"/>
          </w:tcPr>
          <w:p w14:paraId="341C960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alerte indique que la soumission est automatique et le test est soumis.</w:t>
            </w:r>
          </w:p>
        </w:tc>
        <w:tc>
          <w:tcPr>
            <w:tcW w:w="1068" w:type="dxa"/>
          </w:tcPr>
          <w:p w14:paraId="47B3C6F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17CEAB8A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11.7 Expiration du temps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1E9D4BCA" w14:textId="77777777">
        <w:tc>
          <w:tcPr>
            <w:tcW w:w="720" w:type="dxa"/>
            <w:shd w:val="clear" w:color="auto" w:fill="D9E1F2"/>
          </w:tcPr>
          <w:p w14:paraId="6E9787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463626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266DC17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BA3310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79"/>
        <w:gridCol w:w="3379"/>
        <w:gridCol w:w="4719"/>
        <w:gridCol w:w="1059"/>
      </w:tblGrid>
      <w:tr w:rsidR="001D0B13" w:rsidRPr="00045C86" w14:paraId="534B562C" w14:textId="77777777" w:rsidTr="00045C86">
        <w:trPr>
          <w:trHeight w:val="1191"/>
        </w:trPr>
        <w:tc>
          <w:tcPr>
            <w:tcW w:w="679" w:type="dxa"/>
          </w:tcPr>
          <w:p w14:paraId="137141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79" w:type="dxa"/>
          </w:tcPr>
          <w:p w14:paraId="7AE0146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Laisser le chronomètre atteindre zéro.</w:t>
            </w:r>
          </w:p>
        </w:tc>
        <w:tc>
          <w:tcPr>
            <w:tcW w:w="4719" w:type="dxa"/>
          </w:tcPr>
          <w:p w14:paraId="017C88F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est soumis automatiquement à l'expiration du temps.</w:t>
            </w:r>
          </w:p>
        </w:tc>
        <w:tc>
          <w:tcPr>
            <w:tcW w:w="1059" w:type="dxa"/>
          </w:tcPr>
          <w:p w14:paraId="219E5C6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0603ECA2" w14:textId="24244E72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12.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Test psychotechnique</w:t>
      </w:r>
    </w:p>
    <w:p w14:paraId="5F99B2BB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test psychotechnique est une évaluation chronométrée composée de questions de logique et de raisonnement.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E7AE542" w14:textId="77777777">
        <w:tc>
          <w:tcPr>
            <w:tcW w:w="720" w:type="dxa"/>
            <w:shd w:val="clear" w:color="auto" w:fill="D9E1F2"/>
          </w:tcPr>
          <w:p w14:paraId="266A8C6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098DE1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38C618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B85939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2"/>
        <w:gridCol w:w="3427"/>
        <w:gridCol w:w="4684"/>
        <w:gridCol w:w="1061"/>
      </w:tblGrid>
      <w:tr w:rsidR="001D0B13" w:rsidRPr="00045C86" w14:paraId="6092D916" w14:textId="77777777">
        <w:tc>
          <w:tcPr>
            <w:tcW w:w="720" w:type="dxa"/>
          </w:tcPr>
          <w:p w14:paraId="7BBA0F0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2BDFA21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Générer et démarrer un test psychotechnique.</w:t>
            </w:r>
          </w:p>
        </w:tc>
        <w:tc>
          <w:tcPr>
            <w:tcW w:w="5040" w:type="dxa"/>
          </w:tcPr>
          <w:p w14:paraId="3D5918E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du test s'affiche avec un chronomètre et des questions de logique.</w:t>
            </w:r>
          </w:p>
        </w:tc>
        <w:tc>
          <w:tcPr>
            <w:tcW w:w="1152" w:type="dxa"/>
          </w:tcPr>
          <w:p w14:paraId="1E1D2EA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35659A2" w14:textId="77777777">
        <w:tc>
          <w:tcPr>
            <w:tcW w:w="720" w:type="dxa"/>
          </w:tcPr>
          <w:p w14:paraId="7C9F11D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7D7C075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Répondre aux questions (choix unique ou multiple).</w:t>
            </w:r>
          </w:p>
        </w:tc>
        <w:tc>
          <w:tcPr>
            <w:tcW w:w="5040" w:type="dxa"/>
          </w:tcPr>
          <w:p w14:paraId="1A32BBA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réponses sont enregistrées au fur et à mesure.</w:t>
            </w:r>
          </w:p>
        </w:tc>
        <w:tc>
          <w:tcPr>
            <w:tcW w:w="1152" w:type="dxa"/>
          </w:tcPr>
          <w:p w14:paraId="275497F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A9B39FD" w14:textId="77777777">
        <w:tc>
          <w:tcPr>
            <w:tcW w:w="720" w:type="dxa"/>
          </w:tcPr>
          <w:p w14:paraId="52B98E9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339F2E1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Soumettre le test.</w:t>
            </w:r>
          </w:p>
        </w:tc>
        <w:tc>
          <w:tcPr>
            <w:tcW w:w="5040" w:type="dxa"/>
          </w:tcPr>
          <w:p w14:paraId="7CB8D56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est enregistré et le résultat est disponible dans la section Résultats.</w:t>
            </w:r>
          </w:p>
        </w:tc>
        <w:tc>
          <w:tcPr>
            <w:tcW w:w="1152" w:type="dxa"/>
          </w:tcPr>
          <w:p w14:paraId="59E03D4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000C620D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13. Module : Test de personnalité</w:t>
      </w:r>
    </w:p>
    <w:p w14:paraId="761A369B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test de personnalité est un questionnaire qui dresse le profil comportemental du candidat. Il n'y a pas de bonnes ou mauvaises réponses.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3C310981" w14:textId="77777777">
        <w:tc>
          <w:tcPr>
            <w:tcW w:w="720" w:type="dxa"/>
            <w:shd w:val="clear" w:color="auto" w:fill="D9E1F2"/>
          </w:tcPr>
          <w:p w14:paraId="66ADC6C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33AEB7B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50CA22D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75A7A9F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2"/>
        <w:gridCol w:w="3387"/>
        <w:gridCol w:w="4705"/>
        <w:gridCol w:w="1062"/>
      </w:tblGrid>
      <w:tr w:rsidR="001D0B13" w:rsidRPr="00045C86" w14:paraId="41FA6182" w14:textId="77777777" w:rsidTr="00045C86">
        <w:trPr>
          <w:trHeight w:val="1427"/>
        </w:trPr>
        <w:tc>
          <w:tcPr>
            <w:tcW w:w="682" w:type="dxa"/>
          </w:tcPr>
          <w:p w14:paraId="404675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3387" w:type="dxa"/>
          </w:tcPr>
          <w:p w14:paraId="6A168EF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Générer et démarrer un test de personnalité.</w:t>
            </w:r>
          </w:p>
        </w:tc>
        <w:tc>
          <w:tcPr>
            <w:tcW w:w="4705" w:type="dxa"/>
          </w:tcPr>
          <w:p w14:paraId="7E77369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du test s'affiche avec des questions sur le comportement et la façon de travailler.</w:t>
            </w:r>
          </w:p>
        </w:tc>
        <w:tc>
          <w:tcPr>
            <w:tcW w:w="1062" w:type="dxa"/>
          </w:tcPr>
          <w:p w14:paraId="3E75A2F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58EDEFB" w14:textId="77777777" w:rsidTr="00045C86">
        <w:trPr>
          <w:trHeight w:val="758"/>
        </w:trPr>
        <w:tc>
          <w:tcPr>
            <w:tcW w:w="682" w:type="dxa"/>
          </w:tcPr>
          <w:p w14:paraId="3D7B886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7" w:type="dxa"/>
          </w:tcPr>
          <w:p w14:paraId="472C988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Répondre à toutes les questions.</w:t>
            </w:r>
          </w:p>
        </w:tc>
        <w:tc>
          <w:tcPr>
            <w:tcW w:w="4705" w:type="dxa"/>
          </w:tcPr>
          <w:p w14:paraId="14E46D5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réponses sont enregistrées.</w:t>
            </w:r>
          </w:p>
        </w:tc>
        <w:tc>
          <w:tcPr>
            <w:tcW w:w="1062" w:type="dxa"/>
          </w:tcPr>
          <w:p w14:paraId="1A42F3C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CEA9599" w14:textId="77777777" w:rsidTr="00045C86">
        <w:trPr>
          <w:trHeight w:val="1427"/>
        </w:trPr>
        <w:tc>
          <w:tcPr>
            <w:tcW w:w="682" w:type="dxa"/>
          </w:tcPr>
          <w:p w14:paraId="250CF3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87" w:type="dxa"/>
          </w:tcPr>
          <w:p w14:paraId="7CF247F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Soumettre le test.</w:t>
            </w:r>
          </w:p>
        </w:tc>
        <w:tc>
          <w:tcPr>
            <w:tcW w:w="4705" w:type="dxa"/>
          </w:tcPr>
          <w:p w14:paraId="75C044B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test est enregistré. Le résultat de personnalité est disponible.</w:t>
            </w:r>
          </w:p>
        </w:tc>
        <w:tc>
          <w:tcPr>
            <w:tcW w:w="1062" w:type="dxa"/>
          </w:tcPr>
          <w:p w14:paraId="6C192D4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4F27158" w14:textId="77777777" w:rsidTr="00045C86">
        <w:trPr>
          <w:trHeight w:val="1427"/>
        </w:trPr>
        <w:tc>
          <w:tcPr>
            <w:tcW w:w="682" w:type="dxa"/>
          </w:tcPr>
          <w:p w14:paraId="6E79C6D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387" w:type="dxa"/>
          </w:tcPr>
          <w:p w14:paraId="50CE82D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qu'un candidat ne peut pas passer le test deux fois.</w:t>
            </w:r>
          </w:p>
        </w:tc>
        <w:tc>
          <w:tcPr>
            <w:tcW w:w="4705" w:type="dxa"/>
          </w:tcPr>
          <w:p w14:paraId="1D7E76C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bouton est désactivé avec un badge « Déjà passé ».</w:t>
            </w:r>
          </w:p>
        </w:tc>
        <w:tc>
          <w:tcPr>
            <w:tcW w:w="1062" w:type="dxa"/>
          </w:tcPr>
          <w:p w14:paraId="17A08A9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63F2FB4F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14. Module : Résultats</w:t>
      </w:r>
    </w:p>
    <w:p w14:paraId="7B9FE455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La section résultats permet au candidat de consulter ses scores et le détail de ses réponses. L'administrateur peut consulter les résultats de tous les candidats.</w:t>
      </w:r>
    </w:p>
    <w:p w14:paraId="40077A87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14.1 Consultation des résultats (candidat)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DC08920" w14:textId="77777777">
        <w:tc>
          <w:tcPr>
            <w:tcW w:w="720" w:type="dxa"/>
            <w:shd w:val="clear" w:color="auto" w:fill="D9E1F2"/>
          </w:tcPr>
          <w:p w14:paraId="79F46B6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30C8360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0BCCFFE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28259E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6"/>
        <w:gridCol w:w="3396"/>
        <w:gridCol w:w="4714"/>
        <w:gridCol w:w="1072"/>
      </w:tblGrid>
      <w:tr w:rsidR="001D0B13" w:rsidRPr="00045C86" w14:paraId="3C640766" w14:textId="77777777" w:rsidTr="00045C86">
        <w:trPr>
          <w:trHeight w:val="644"/>
        </w:trPr>
        <w:tc>
          <w:tcPr>
            <w:tcW w:w="686" w:type="dxa"/>
          </w:tcPr>
          <w:p w14:paraId="0E597B0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96" w:type="dxa"/>
          </w:tcPr>
          <w:p w14:paraId="19D16C5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en tant que candidat et aller sur la page des résultats.</w:t>
            </w:r>
          </w:p>
        </w:tc>
        <w:tc>
          <w:tcPr>
            <w:tcW w:w="4714" w:type="dxa"/>
          </w:tcPr>
          <w:p w14:paraId="1235692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des tests passés s'affiche avec le titre, la date et le score.</w:t>
            </w:r>
          </w:p>
        </w:tc>
        <w:tc>
          <w:tcPr>
            <w:tcW w:w="1072" w:type="dxa"/>
          </w:tcPr>
          <w:p w14:paraId="260F84B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71A7DD9" w14:textId="77777777" w:rsidTr="00045C86">
        <w:trPr>
          <w:trHeight w:val="967"/>
        </w:trPr>
        <w:tc>
          <w:tcPr>
            <w:tcW w:w="686" w:type="dxa"/>
          </w:tcPr>
          <w:p w14:paraId="647CAB7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96" w:type="dxa"/>
          </w:tcPr>
          <w:p w14:paraId="1DCC000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un résultat pour voir le détail.</w:t>
            </w:r>
          </w:p>
        </w:tc>
        <w:tc>
          <w:tcPr>
            <w:tcW w:w="4714" w:type="dxa"/>
          </w:tcPr>
          <w:p w14:paraId="3628EA2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détail s'affiche : question par question, avec la réponse donnée et l'indication si elle est correcte ou non.</w:t>
            </w:r>
          </w:p>
        </w:tc>
        <w:tc>
          <w:tcPr>
            <w:tcW w:w="1072" w:type="dxa"/>
          </w:tcPr>
          <w:p w14:paraId="5AAC829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C5CA648" w14:textId="77777777" w:rsidTr="00045C86">
        <w:trPr>
          <w:trHeight w:val="967"/>
        </w:trPr>
        <w:tc>
          <w:tcPr>
            <w:tcW w:w="686" w:type="dxa"/>
          </w:tcPr>
          <w:p w14:paraId="3E5AC10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96" w:type="dxa"/>
          </w:tcPr>
          <w:p w14:paraId="3AAB0EA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le statut de correction.</w:t>
            </w:r>
          </w:p>
        </w:tc>
        <w:tc>
          <w:tcPr>
            <w:tcW w:w="4714" w:type="dxa"/>
          </w:tcPr>
          <w:p w14:paraId="4F5E7EA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statut indique « Corrigé » ou « En attente » (pour les questions ouvertes en attente de correction manuelle).</w:t>
            </w:r>
          </w:p>
        </w:tc>
        <w:tc>
          <w:tcPr>
            <w:tcW w:w="1072" w:type="dxa"/>
          </w:tcPr>
          <w:p w14:paraId="772D9FE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963DCB6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14.2 Consultation des résultats (admin)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1412A90F" w14:textId="77777777">
        <w:tc>
          <w:tcPr>
            <w:tcW w:w="720" w:type="dxa"/>
            <w:shd w:val="clear" w:color="auto" w:fill="D9E1F2"/>
          </w:tcPr>
          <w:p w14:paraId="07173A0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211A584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0AB9F3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AC85FD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434"/>
        <w:gridCol w:w="4687"/>
        <w:gridCol w:w="1063"/>
      </w:tblGrid>
      <w:tr w:rsidR="001D0B13" w:rsidRPr="00045C86" w14:paraId="3181A747" w14:textId="77777777" w:rsidTr="00045C86">
        <w:trPr>
          <w:trHeight w:val="1476"/>
        </w:trPr>
        <w:tc>
          <w:tcPr>
            <w:tcW w:w="684" w:type="dxa"/>
          </w:tcPr>
          <w:p w14:paraId="2AEC5D0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34" w:type="dxa"/>
          </w:tcPr>
          <w:p w14:paraId="48B967F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en tant qu'administrateur et aller sur la page des résultats.</w:t>
            </w:r>
          </w:p>
        </w:tc>
        <w:tc>
          <w:tcPr>
            <w:tcW w:w="4687" w:type="dxa"/>
          </w:tcPr>
          <w:p w14:paraId="0BD6AF8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de toutes les soumissions de tous les candidats s'affiche.</w:t>
            </w:r>
          </w:p>
        </w:tc>
        <w:tc>
          <w:tcPr>
            <w:tcW w:w="1063" w:type="dxa"/>
          </w:tcPr>
          <w:p w14:paraId="4618690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C0B4BB9" w14:textId="77777777" w:rsidTr="00045C86">
        <w:trPr>
          <w:trHeight w:val="984"/>
        </w:trPr>
        <w:tc>
          <w:tcPr>
            <w:tcW w:w="684" w:type="dxa"/>
          </w:tcPr>
          <w:p w14:paraId="55FB2D0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34" w:type="dxa"/>
          </w:tcPr>
          <w:p w14:paraId="1FFC38E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Filtrer par date (date de début et date de fin).</w:t>
            </w:r>
          </w:p>
        </w:tc>
        <w:tc>
          <w:tcPr>
            <w:tcW w:w="4687" w:type="dxa"/>
          </w:tcPr>
          <w:p w14:paraId="2A1F759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se met à jour selon les dates saisies.</w:t>
            </w:r>
          </w:p>
        </w:tc>
        <w:tc>
          <w:tcPr>
            <w:tcW w:w="1063" w:type="dxa"/>
          </w:tcPr>
          <w:p w14:paraId="13F012B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B4BCC1A" w14:textId="77777777" w:rsidTr="00045C86">
        <w:trPr>
          <w:trHeight w:val="984"/>
        </w:trPr>
        <w:tc>
          <w:tcPr>
            <w:tcW w:w="684" w:type="dxa"/>
          </w:tcPr>
          <w:p w14:paraId="5864F67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3434" w:type="dxa"/>
          </w:tcPr>
          <w:p w14:paraId="344FE94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Filtrer par type de test (technique ou logique).</w:t>
            </w:r>
          </w:p>
        </w:tc>
        <w:tc>
          <w:tcPr>
            <w:tcW w:w="4687" w:type="dxa"/>
          </w:tcPr>
          <w:p w14:paraId="78B43B0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n'affiche que le type sélectionné.</w:t>
            </w:r>
          </w:p>
        </w:tc>
        <w:tc>
          <w:tcPr>
            <w:tcW w:w="1063" w:type="dxa"/>
          </w:tcPr>
          <w:p w14:paraId="3549624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39D5C49" w14:textId="77777777" w:rsidTr="00045C86">
        <w:trPr>
          <w:trHeight w:val="984"/>
        </w:trPr>
        <w:tc>
          <w:tcPr>
            <w:tcW w:w="684" w:type="dxa"/>
          </w:tcPr>
          <w:p w14:paraId="05E1F5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434" w:type="dxa"/>
          </w:tcPr>
          <w:p w14:paraId="48A2C34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Filtrer par statut (corrigé ou en attente).</w:t>
            </w:r>
          </w:p>
        </w:tc>
        <w:tc>
          <w:tcPr>
            <w:tcW w:w="4687" w:type="dxa"/>
          </w:tcPr>
          <w:p w14:paraId="272A756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n'affiche que le statut sélectionné.</w:t>
            </w:r>
          </w:p>
        </w:tc>
        <w:tc>
          <w:tcPr>
            <w:tcW w:w="1063" w:type="dxa"/>
          </w:tcPr>
          <w:p w14:paraId="22E5C40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5494C3F" w14:textId="77777777" w:rsidTr="00045C86">
        <w:trPr>
          <w:trHeight w:val="984"/>
        </w:trPr>
        <w:tc>
          <w:tcPr>
            <w:tcW w:w="684" w:type="dxa"/>
          </w:tcPr>
          <w:p w14:paraId="26EA5B6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434" w:type="dxa"/>
          </w:tcPr>
          <w:p w14:paraId="07C0393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Rechercher un candidat par nom ou email.</w:t>
            </w:r>
          </w:p>
        </w:tc>
        <w:tc>
          <w:tcPr>
            <w:tcW w:w="4687" w:type="dxa"/>
          </w:tcPr>
          <w:p w14:paraId="745F7D1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n'affiche que les résultats du candidat recherché.</w:t>
            </w:r>
          </w:p>
        </w:tc>
        <w:tc>
          <w:tcPr>
            <w:tcW w:w="1063" w:type="dxa"/>
          </w:tcPr>
          <w:p w14:paraId="0E4EEF9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8A69844" w14:textId="77777777" w:rsidTr="00045C86">
        <w:trPr>
          <w:trHeight w:val="523"/>
        </w:trPr>
        <w:tc>
          <w:tcPr>
            <w:tcW w:w="684" w:type="dxa"/>
          </w:tcPr>
          <w:p w14:paraId="67FEB3B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3434" w:type="dxa"/>
          </w:tcPr>
          <w:p w14:paraId="3140B75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un résultat pour voir le détail.</w:t>
            </w:r>
          </w:p>
        </w:tc>
        <w:tc>
          <w:tcPr>
            <w:tcW w:w="4687" w:type="dxa"/>
          </w:tcPr>
          <w:p w14:paraId="1AC5576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détail du candidat s'affiche.</w:t>
            </w:r>
          </w:p>
        </w:tc>
        <w:tc>
          <w:tcPr>
            <w:tcW w:w="1063" w:type="dxa"/>
          </w:tcPr>
          <w:p w14:paraId="1FB5B32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A5E7DBE" w14:textId="77777777" w:rsidTr="00045C86">
        <w:trPr>
          <w:trHeight w:val="984"/>
        </w:trPr>
        <w:tc>
          <w:tcPr>
            <w:tcW w:w="684" w:type="dxa"/>
          </w:tcPr>
          <w:p w14:paraId="4A2C2BE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7</w:t>
            </w:r>
          </w:p>
        </w:tc>
        <w:tc>
          <w:tcPr>
            <w:tcW w:w="3434" w:type="dxa"/>
          </w:tcPr>
          <w:p w14:paraId="1B9D87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pagination (plus de 20 résultats).</w:t>
            </w:r>
          </w:p>
        </w:tc>
        <w:tc>
          <w:tcPr>
            <w:tcW w:w="4687" w:type="dxa"/>
          </w:tcPr>
          <w:p w14:paraId="055980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pagination fonctionne (boutons Précédent / Suivant).</w:t>
            </w:r>
          </w:p>
        </w:tc>
        <w:tc>
          <w:tcPr>
            <w:tcW w:w="1063" w:type="dxa"/>
          </w:tcPr>
          <w:p w14:paraId="5591831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03F2C92D" w14:textId="4390C26D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15.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Classement</w:t>
      </w:r>
    </w:p>
    <w:p w14:paraId="141C8909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classement affiche les meilleurs scores des candidats. Il est accessible publiquement.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72746CC2" w14:textId="77777777">
        <w:tc>
          <w:tcPr>
            <w:tcW w:w="720" w:type="dxa"/>
            <w:shd w:val="clear" w:color="auto" w:fill="D9E1F2"/>
          </w:tcPr>
          <w:p w14:paraId="25C1CEE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172B22F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CE986F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5ECA4A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384"/>
        <w:gridCol w:w="4722"/>
        <w:gridCol w:w="1065"/>
      </w:tblGrid>
      <w:tr w:rsidR="001D0B13" w:rsidRPr="00045C86" w14:paraId="3ECB5CFB" w14:textId="77777777">
        <w:tc>
          <w:tcPr>
            <w:tcW w:w="720" w:type="dxa"/>
          </w:tcPr>
          <w:p w14:paraId="777D38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19DF01F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à la page du classement.</w:t>
            </w:r>
          </w:p>
        </w:tc>
        <w:tc>
          <w:tcPr>
            <w:tcW w:w="5040" w:type="dxa"/>
          </w:tcPr>
          <w:p w14:paraId="1B5B083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tableau affiche les candidats triés par score, du meilleur au moins bon.</w:t>
            </w:r>
          </w:p>
        </w:tc>
        <w:tc>
          <w:tcPr>
            <w:tcW w:w="1152" w:type="dxa"/>
          </w:tcPr>
          <w:p w14:paraId="0E571B9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1591D0E" w14:textId="77777777">
        <w:tc>
          <w:tcPr>
            <w:tcW w:w="720" w:type="dxa"/>
          </w:tcPr>
          <w:p w14:paraId="1ABAE83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0F6A85E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les colonnes affichées.</w:t>
            </w:r>
          </w:p>
        </w:tc>
        <w:tc>
          <w:tcPr>
            <w:tcW w:w="5040" w:type="dxa"/>
          </w:tcPr>
          <w:p w14:paraId="04A0C50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nom du candidat, le score et éventuellement le test concerné sont affichés.</w:t>
            </w:r>
          </w:p>
        </w:tc>
        <w:tc>
          <w:tcPr>
            <w:tcW w:w="1152" w:type="dxa"/>
          </w:tcPr>
          <w:p w14:paraId="26B3F8B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82ADB69" w14:textId="77777777">
        <w:tc>
          <w:tcPr>
            <w:tcW w:w="720" w:type="dxa"/>
          </w:tcPr>
          <w:p w14:paraId="32BC92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073DDE7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que le classement est trié par ordre décroissant de score.</w:t>
            </w:r>
          </w:p>
        </w:tc>
        <w:tc>
          <w:tcPr>
            <w:tcW w:w="5040" w:type="dxa"/>
          </w:tcPr>
          <w:p w14:paraId="6B8D429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candidat avec le score le plus élevé est en première position.</w:t>
            </w:r>
          </w:p>
        </w:tc>
        <w:tc>
          <w:tcPr>
            <w:tcW w:w="1152" w:type="dxa"/>
          </w:tcPr>
          <w:p w14:paraId="25408B4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F3017B8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16. Module : Tableau de bord administrateur</w:t>
      </w:r>
    </w:p>
    <w:p w14:paraId="530AE01C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tableau de bord est réservé aux administrateurs. Il affiche des statistiques globales et permet de suivre les soumissions.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03268985" w14:textId="77777777">
        <w:tc>
          <w:tcPr>
            <w:tcW w:w="720" w:type="dxa"/>
            <w:shd w:val="clear" w:color="auto" w:fill="D9E1F2"/>
          </w:tcPr>
          <w:p w14:paraId="63446C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52F360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5DCEFC1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68AAFFD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2"/>
        <w:gridCol w:w="3425"/>
        <w:gridCol w:w="4687"/>
        <w:gridCol w:w="1060"/>
      </w:tblGrid>
      <w:tr w:rsidR="001D0B13" w:rsidRPr="00045C86" w14:paraId="689FECCF" w14:textId="77777777">
        <w:tc>
          <w:tcPr>
            <w:tcW w:w="720" w:type="dxa"/>
          </w:tcPr>
          <w:p w14:paraId="78766AA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71E7C4B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en tant qu'administrateur et accéder au tableau de bord.</w:t>
            </w:r>
          </w:p>
        </w:tc>
        <w:tc>
          <w:tcPr>
            <w:tcW w:w="5040" w:type="dxa"/>
          </w:tcPr>
          <w:p w14:paraId="6371BAA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s'affiche avec des statistiques : nombre de candidats, nombre de tests techniques, tests logiques, tests de personnalité.</w:t>
            </w:r>
          </w:p>
        </w:tc>
        <w:tc>
          <w:tcPr>
            <w:tcW w:w="1152" w:type="dxa"/>
          </w:tcPr>
          <w:p w14:paraId="1D12785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58662FE" w14:textId="77777777">
        <w:tc>
          <w:tcPr>
            <w:tcW w:w="720" w:type="dxa"/>
          </w:tcPr>
          <w:p w14:paraId="5A4CB26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4B6577F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section des dernières soumissions.</w:t>
            </w:r>
          </w:p>
        </w:tc>
        <w:tc>
          <w:tcPr>
            <w:tcW w:w="5040" w:type="dxa"/>
          </w:tcPr>
          <w:p w14:paraId="0EB7B79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liste des soumissions récentes s'affiche avec le nom du candidat, le test, le statut et la date.</w:t>
            </w:r>
          </w:p>
        </w:tc>
        <w:tc>
          <w:tcPr>
            <w:tcW w:w="1152" w:type="dxa"/>
          </w:tcPr>
          <w:p w14:paraId="390BD20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0632CE4" w14:textId="77777777">
        <w:tc>
          <w:tcPr>
            <w:tcW w:w="720" w:type="dxa"/>
          </w:tcPr>
          <w:p w14:paraId="5F90601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40C27C6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Utiliser les filtres (date, type, statut, recherche candidat).</w:t>
            </w:r>
          </w:p>
        </w:tc>
        <w:tc>
          <w:tcPr>
            <w:tcW w:w="5040" w:type="dxa"/>
          </w:tcPr>
          <w:p w14:paraId="002BBB3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se met à jour selon les filtres appliqués.</w:t>
            </w:r>
          </w:p>
        </w:tc>
        <w:tc>
          <w:tcPr>
            <w:tcW w:w="1152" w:type="dxa"/>
          </w:tcPr>
          <w:p w14:paraId="28BAC6A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6C844E1" w14:textId="77777777">
        <w:tc>
          <w:tcPr>
            <w:tcW w:w="720" w:type="dxa"/>
          </w:tcPr>
          <w:p w14:paraId="17BDE83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6B835BF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section des statistiques par domaine.</w:t>
            </w:r>
          </w:p>
        </w:tc>
        <w:tc>
          <w:tcPr>
            <w:tcW w:w="5040" w:type="dxa"/>
          </w:tcPr>
          <w:p w14:paraId="296B79C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tableau affiche pour chaque domaine le nombre de questions par type (normal, logique, personnalité).</w:t>
            </w:r>
          </w:p>
        </w:tc>
        <w:tc>
          <w:tcPr>
            <w:tcW w:w="1152" w:type="dxa"/>
          </w:tcPr>
          <w:p w14:paraId="1B2BB4E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3A4476F" w14:textId="77777777">
        <w:tc>
          <w:tcPr>
            <w:tcW w:w="720" w:type="dxa"/>
          </w:tcPr>
          <w:p w14:paraId="7C075DB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600" w:type="dxa"/>
          </w:tcPr>
          <w:p w14:paraId="41A2A6D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pagination des soumissions.</w:t>
            </w:r>
          </w:p>
        </w:tc>
        <w:tc>
          <w:tcPr>
            <w:tcW w:w="5040" w:type="dxa"/>
          </w:tcPr>
          <w:p w14:paraId="17E882D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pagination fonctionne (10 soumissions par page).</w:t>
            </w:r>
          </w:p>
        </w:tc>
        <w:tc>
          <w:tcPr>
            <w:tcW w:w="1152" w:type="dxa"/>
          </w:tcPr>
          <w:p w14:paraId="4DEF628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00555E78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16.1 Accès refusé à un candidat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0B6CF07C" w14:textId="77777777">
        <w:tc>
          <w:tcPr>
            <w:tcW w:w="720" w:type="dxa"/>
            <w:shd w:val="clear" w:color="auto" w:fill="D9E1F2"/>
          </w:tcPr>
          <w:p w14:paraId="6615DFD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7039D29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550C0A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35FB796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6"/>
        <w:gridCol w:w="3385"/>
        <w:gridCol w:w="4712"/>
        <w:gridCol w:w="1071"/>
      </w:tblGrid>
      <w:tr w:rsidR="001D0B13" w:rsidRPr="00045C86" w14:paraId="1DB63143" w14:textId="77777777">
        <w:tc>
          <w:tcPr>
            <w:tcW w:w="720" w:type="dxa"/>
          </w:tcPr>
          <w:p w14:paraId="6D5281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114DCE3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 xml:space="preserve">Se connecter en tant que candidat et tenter d'accéder au tableau de </w:t>
            </w: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bord.</w:t>
            </w:r>
          </w:p>
        </w:tc>
        <w:tc>
          <w:tcPr>
            <w:tcW w:w="5040" w:type="dxa"/>
          </w:tcPr>
          <w:p w14:paraId="70EBD07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L'accès est refusé (redirection ou page d'erreur).</w:t>
            </w:r>
          </w:p>
        </w:tc>
        <w:tc>
          <w:tcPr>
            <w:tcW w:w="1152" w:type="dxa"/>
          </w:tcPr>
          <w:p w14:paraId="21AA4F7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3CBB2BCA" w14:textId="7593A856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17.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Gestion des questions</w:t>
      </w:r>
    </w:p>
    <w:p w14:paraId="738BBD2C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 module permet à l'administrateur de créer, modifier et supprimer des questions d'évaluation.</w:t>
      </w:r>
    </w:p>
    <w:p w14:paraId="52E52430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17.1 Liste des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038169A7" w14:textId="77777777">
        <w:tc>
          <w:tcPr>
            <w:tcW w:w="720" w:type="dxa"/>
            <w:shd w:val="clear" w:color="auto" w:fill="D9E1F2"/>
          </w:tcPr>
          <w:p w14:paraId="3BAA322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0B5317E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0DC7C31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439343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384"/>
        <w:gridCol w:w="4720"/>
        <w:gridCol w:w="1066"/>
      </w:tblGrid>
      <w:tr w:rsidR="001D0B13" w:rsidRPr="00045C86" w14:paraId="3B6C0A26" w14:textId="77777777">
        <w:tc>
          <w:tcPr>
            <w:tcW w:w="720" w:type="dxa"/>
          </w:tcPr>
          <w:p w14:paraId="16BEEA2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3529ED1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à la page de gestion des questions.</w:t>
            </w:r>
          </w:p>
        </w:tc>
        <w:tc>
          <w:tcPr>
            <w:tcW w:w="5040" w:type="dxa"/>
          </w:tcPr>
          <w:p w14:paraId="2479DFD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des questions s'affiche avec le titre, le type, la catégorie et la date de création.</w:t>
            </w:r>
          </w:p>
        </w:tc>
        <w:tc>
          <w:tcPr>
            <w:tcW w:w="1152" w:type="dxa"/>
          </w:tcPr>
          <w:p w14:paraId="728D8D2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19E5A5D" w14:textId="77777777">
        <w:tc>
          <w:tcPr>
            <w:tcW w:w="720" w:type="dxa"/>
          </w:tcPr>
          <w:p w14:paraId="3ACE21A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10EDF94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Filtrer par domaine.</w:t>
            </w:r>
          </w:p>
        </w:tc>
        <w:tc>
          <w:tcPr>
            <w:tcW w:w="5040" w:type="dxa"/>
          </w:tcPr>
          <w:p w14:paraId="148205E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n'affiche que les questions du domaine sélectionné.</w:t>
            </w:r>
          </w:p>
        </w:tc>
        <w:tc>
          <w:tcPr>
            <w:tcW w:w="1152" w:type="dxa"/>
          </w:tcPr>
          <w:p w14:paraId="5B29E76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BF46A95" w14:textId="77777777">
        <w:tc>
          <w:tcPr>
            <w:tcW w:w="720" w:type="dxa"/>
          </w:tcPr>
          <w:p w14:paraId="62FD91B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34CC74C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Filtrer par type de question (choix unique, choix multiple, réponse ouverte).</w:t>
            </w:r>
          </w:p>
        </w:tc>
        <w:tc>
          <w:tcPr>
            <w:tcW w:w="5040" w:type="dxa"/>
          </w:tcPr>
          <w:p w14:paraId="22A982F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se met à jour.</w:t>
            </w:r>
          </w:p>
        </w:tc>
        <w:tc>
          <w:tcPr>
            <w:tcW w:w="1152" w:type="dxa"/>
          </w:tcPr>
          <w:p w14:paraId="5C12E55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02FFD84" w14:textId="77777777">
        <w:tc>
          <w:tcPr>
            <w:tcW w:w="720" w:type="dxa"/>
          </w:tcPr>
          <w:p w14:paraId="4AA9B04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6ADC0E3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Rechercher une question par mot-clé.</w:t>
            </w:r>
          </w:p>
        </w:tc>
        <w:tc>
          <w:tcPr>
            <w:tcW w:w="5040" w:type="dxa"/>
          </w:tcPr>
          <w:p w14:paraId="171B762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n'affiche que les questions correspondant à la recherche.</w:t>
            </w:r>
          </w:p>
        </w:tc>
        <w:tc>
          <w:tcPr>
            <w:tcW w:w="1152" w:type="dxa"/>
          </w:tcPr>
          <w:p w14:paraId="1390AC5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FA072D4" w14:textId="77777777">
        <w:tc>
          <w:tcPr>
            <w:tcW w:w="720" w:type="dxa"/>
          </w:tcPr>
          <w:p w14:paraId="3C1D731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600" w:type="dxa"/>
          </w:tcPr>
          <w:p w14:paraId="50D608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la pagination (20 questions par page).</w:t>
            </w:r>
          </w:p>
        </w:tc>
        <w:tc>
          <w:tcPr>
            <w:tcW w:w="5040" w:type="dxa"/>
          </w:tcPr>
          <w:p w14:paraId="3E08AF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pagination fonctionne.</w:t>
            </w:r>
          </w:p>
        </w:tc>
        <w:tc>
          <w:tcPr>
            <w:tcW w:w="1152" w:type="dxa"/>
          </w:tcPr>
          <w:p w14:paraId="6E4D897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3961F094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17.2 Création d'une question à choix unique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852B7F4" w14:textId="77777777">
        <w:tc>
          <w:tcPr>
            <w:tcW w:w="720" w:type="dxa"/>
            <w:shd w:val="clear" w:color="auto" w:fill="D9E1F2"/>
          </w:tcPr>
          <w:p w14:paraId="7D57352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159E2B4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FEDFE4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183FF2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9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8"/>
        <w:gridCol w:w="3412"/>
        <w:gridCol w:w="4726"/>
        <w:gridCol w:w="1071"/>
      </w:tblGrid>
      <w:tr w:rsidR="001D0B13" w:rsidRPr="00045C86" w14:paraId="715BD497" w14:textId="77777777" w:rsidTr="00045C86">
        <w:trPr>
          <w:trHeight w:val="589"/>
        </w:trPr>
        <w:tc>
          <w:tcPr>
            <w:tcW w:w="688" w:type="dxa"/>
          </w:tcPr>
          <w:p w14:paraId="4867F3C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12" w:type="dxa"/>
          </w:tcPr>
          <w:p w14:paraId="570078A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Ajouter une question ».</w:t>
            </w:r>
          </w:p>
        </w:tc>
        <w:tc>
          <w:tcPr>
            <w:tcW w:w="4726" w:type="dxa"/>
          </w:tcPr>
          <w:p w14:paraId="48218A9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formulaire de création s'affiche.</w:t>
            </w:r>
          </w:p>
        </w:tc>
        <w:tc>
          <w:tcPr>
            <w:tcW w:w="1071" w:type="dxa"/>
          </w:tcPr>
          <w:p w14:paraId="49CDA5B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733B2A2" w14:textId="77777777" w:rsidTr="00045C86">
        <w:trPr>
          <w:trHeight w:val="884"/>
        </w:trPr>
        <w:tc>
          <w:tcPr>
            <w:tcW w:w="688" w:type="dxa"/>
          </w:tcPr>
          <w:p w14:paraId="6AF7A70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12" w:type="dxa"/>
          </w:tcPr>
          <w:p w14:paraId="39CEBED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le titre, la description, le domaine, la catégorie et le type (choix unique).</w:t>
            </w:r>
          </w:p>
        </w:tc>
        <w:tc>
          <w:tcPr>
            <w:tcW w:w="4726" w:type="dxa"/>
          </w:tcPr>
          <w:p w14:paraId="4B7BD9C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Tous les champs sont renseignés.</w:t>
            </w:r>
          </w:p>
        </w:tc>
        <w:tc>
          <w:tcPr>
            <w:tcW w:w="1071" w:type="dxa"/>
          </w:tcPr>
          <w:p w14:paraId="695D9BE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4AF2C15" w14:textId="77777777" w:rsidTr="00045C86">
        <w:trPr>
          <w:trHeight w:val="589"/>
        </w:trPr>
        <w:tc>
          <w:tcPr>
            <w:tcW w:w="688" w:type="dxa"/>
          </w:tcPr>
          <w:p w14:paraId="2558BB0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412" w:type="dxa"/>
          </w:tcPr>
          <w:p w14:paraId="580BF50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Ajouter plusieurs propositions de réponse.</w:t>
            </w:r>
          </w:p>
        </w:tc>
        <w:tc>
          <w:tcPr>
            <w:tcW w:w="4726" w:type="dxa"/>
          </w:tcPr>
          <w:p w14:paraId="5DC2EBB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propositions sont ajoutées dans le formulaire.</w:t>
            </w:r>
          </w:p>
        </w:tc>
        <w:tc>
          <w:tcPr>
            <w:tcW w:w="1071" w:type="dxa"/>
          </w:tcPr>
          <w:p w14:paraId="19D8FEA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FBB75BD" w14:textId="77777777" w:rsidTr="00045C86">
        <w:trPr>
          <w:trHeight w:val="589"/>
        </w:trPr>
        <w:tc>
          <w:tcPr>
            <w:tcW w:w="688" w:type="dxa"/>
          </w:tcPr>
          <w:p w14:paraId="3F3AF76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412" w:type="dxa"/>
          </w:tcPr>
          <w:p w14:paraId="5432C34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Indiquer quelle proposition est la bonne réponse.</w:t>
            </w:r>
          </w:p>
        </w:tc>
        <w:tc>
          <w:tcPr>
            <w:tcW w:w="4726" w:type="dxa"/>
          </w:tcPr>
          <w:p w14:paraId="3A793FF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bonne réponse est cochée.</w:t>
            </w:r>
          </w:p>
        </w:tc>
        <w:tc>
          <w:tcPr>
            <w:tcW w:w="1071" w:type="dxa"/>
          </w:tcPr>
          <w:p w14:paraId="5898F9F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3053C99" w14:textId="77777777" w:rsidTr="00045C86">
        <w:trPr>
          <w:trHeight w:val="313"/>
        </w:trPr>
        <w:tc>
          <w:tcPr>
            <w:tcW w:w="688" w:type="dxa"/>
          </w:tcPr>
          <w:p w14:paraId="55A0C62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412" w:type="dxa"/>
          </w:tcPr>
          <w:p w14:paraId="13DE8EA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 la création.</w:t>
            </w:r>
          </w:p>
        </w:tc>
        <w:tc>
          <w:tcPr>
            <w:tcW w:w="4726" w:type="dxa"/>
          </w:tcPr>
          <w:p w14:paraId="5C125C6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est créée et apparaît dans la liste.</w:t>
            </w:r>
          </w:p>
        </w:tc>
        <w:tc>
          <w:tcPr>
            <w:tcW w:w="1071" w:type="dxa"/>
          </w:tcPr>
          <w:p w14:paraId="476FB1C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1AF290BA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17.3 Création d'une question à choix multiple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538576E" w14:textId="77777777">
        <w:tc>
          <w:tcPr>
            <w:tcW w:w="720" w:type="dxa"/>
            <w:shd w:val="clear" w:color="auto" w:fill="D9E1F2"/>
          </w:tcPr>
          <w:p w14:paraId="66A6EC8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2CCE249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B5F356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0E90D49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2"/>
        <w:gridCol w:w="3384"/>
        <w:gridCol w:w="4692"/>
        <w:gridCol w:w="1063"/>
      </w:tblGrid>
      <w:tr w:rsidR="001D0B13" w:rsidRPr="00045C86" w14:paraId="2D5F04E5" w14:textId="77777777" w:rsidTr="00045C86">
        <w:trPr>
          <w:trHeight w:val="696"/>
        </w:trPr>
        <w:tc>
          <w:tcPr>
            <w:tcW w:w="682" w:type="dxa"/>
          </w:tcPr>
          <w:p w14:paraId="3D7F081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84" w:type="dxa"/>
          </w:tcPr>
          <w:p w14:paraId="4D66B1E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Créer une question de type « choix multiple ».</w:t>
            </w:r>
          </w:p>
        </w:tc>
        <w:tc>
          <w:tcPr>
            <w:tcW w:w="4692" w:type="dxa"/>
          </w:tcPr>
          <w:p w14:paraId="77C49AD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formulaire permet de cocher plusieurs bonnes réponses.</w:t>
            </w:r>
          </w:p>
        </w:tc>
        <w:tc>
          <w:tcPr>
            <w:tcW w:w="1063" w:type="dxa"/>
          </w:tcPr>
          <w:p w14:paraId="4C7486A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40E4B8A" w14:textId="77777777" w:rsidTr="00045C86">
        <w:trPr>
          <w:trHeight w:val="696"/>
        </w:trPr>
        <w:tc>
          <w:tcPr>
            <w:tcW w:w="682" w:type="dxa"/>
          </w:tcPr>
          <w:p w14:paraId="314B969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84" w:type="dxa"/>
          </w:tcPr>
          <w:p w14:paraId="3BDBF63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Cocher plusieurs propositions comme correctes.</w:t>
            </w:r>
          </w:p>
        </w:tc>
        <w:tc>
          <w:tcPr>
            <w:tcW w:w="4692" w:type="dxa"/>
          </w:tcPr>
          <w:p w14:paraId="0080948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Plusieurs bonnes réponses sont enregistrées.</w:t>
            </w:r>
          </w:p>
        </w:tc>
        <w:tc>
          <w:tcPr>
            <w:tcW w:w="1063" w:type="dxa"/>
          </w:tcPr>
          <w:p w14:paraId="5FCE2FD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BEB3152" w14:textId="77777777" w:rsidTr="00045C86">
        <w:trPr>
          <w:trHeight w:val="370"/>
        </w:trPr>
        <w:tc>
          <w:tcPr>
            <w:tcW w:w="682" w:type="dxa"/>
          </w:tcPr>
          <w:p w14:paraId="3374927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84" w:type="dxa"/>
          </w:tcPr>
          <w:p w14:paraId="1A230AC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Valider.</w:t>
            </w:r>
          </w:p>
        </w:tc>
        <w:tc>
          <w:tcPr>
            <w:tcW w:w="4692" w:type="dxa"/>
          </w:tcPr>
          <w:p w14:paraId="4D61A60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est créée avec ses bonnes réponses.</w:t>
            </w:r>
          </w:p>
        </w:tc>
        <w:tc>
          <w:tcPr>
            <w:tcW w:w="1063" w:type="dxa"/>
          </w:tcPr>
          <w:p w14:paraId="362B085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8CFD01B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17.4 Création d'une question ouverte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1BAA487B" w14:textId="77777777">
        <w:tc>
          <w:tcPr>
            <w:tcW w:w="720" w:type="dxa"/>
            <w:shd w:val="clear" w:color="auto" w:fill="D9E1F2"/>
          </w:tcPr>
          <w:p w14:paraId="576F9A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F7ED3B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F8DBEB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2BDB6B2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8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7"/>
        <w:gridCol w:w="3375"/>
        <w:gridCol w:w="4750"/>
        <w:gridCol w:w="1071"/>
      </w:tblGrid>
      <w:tr w:rsidR="001D0B13" w:rsidRPr="00045C86" w14:paraId="79B7184F" w14:textId="77777777" w:rsidTr="00045C86">
        <w:trPr>
          <w:trHeight w:val="618"/>
        </w:trPr>
        <w:tc>
          <w:tcPr>
            <w:tcW w:w="687" w:type="dxa"/>
          </w:tcPr>
          <w:p w14:paraId="6EAB48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75" w:type="dxa"/>
          </w:tcPr>
          <w:p w14:paraId="3C0C7B4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Créer une question de type « réponse ouverte ».</w:t>
            </w:r>
          </w:p>
        </w:tc>
        <w:tc>
          <w:tcPr>
            <w:tcW w:w="4750" w:type="dxa"/>
          </w:tcPr>
          <w:p w14:paraId="45E25C7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Aucune proposition de réponse n'est requise.</w:t>
            </w:r>
          </w:p>
        </w:tc>
        <w:tc>
          <w:tcPr>
            <w:tcW w:w="1071" w:type="dxa"/>
          </w:tcPr>
          <w:p w14:paraId="1801020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E155136" w14:textId="77777777" w:rsidTr="00045C86">
        <w:trPr>
          <w:trHeight w:val="618"/>
        </w:trPr>
        <w:tc>
          <w:tcPr>
            <w:tcW w:w="687" w:type="dxa"/>
          </w:tcPr>
          <w:p w14:paraId="002C8C2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3375" w:type="dxa"/>
          </w:tcPr>
          <w:p w14:paraId="4808AA8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 la création.</w:t>
            </w:r>
          </w:p>
        </w:tc>
        <w:tc>
          <w:tcPr>
            <w:tcW w:w="4750" w:type="dxa"/>
          </w:tcPr>
          <w:p w14:paraId="0F82BD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est créée. Elle sera corrigée manuellement par l'administrateur.</w:t>
            </w:r>
          </w:p>
        </w:tc>
        <w:tc>
          <w:tcPr>
            <w:tcW w:w="1071" w:type="dxa"/>
          </w:tcPr>
          <w:p w14:paraId="259AC8C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2D95311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17.5 Modification d'une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0C0B0370" w14:textId="77777777">
        <w:tc>
          <w:tcPr>
            <w:tcW w:w="720" w:type="dxa"/>
            <w:shd w:val="clear" w:color="auto" w:fill="D9E1F2"/>
          </w:tcPr>
          <w:p w14:paraId="765493D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25B8385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2756DD2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4A6E7F0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370"/>
        <w:gridCol w:w="4714"/>
        <w:gridCol w:w="1068"/>
      </w:tblGrid>
      <w:tr w:rsidR="001D0B13" w:rsidRPr="00045C86" w14:paraId="697EEBD0" w14:textId="77777777" w:rsidTr="00045C86">
        <w:trPr>
          <w:trHeight w:val="733"/>
        </w:trPr>
        <w:tc>
          <w:tcPr>
            <w:tcW w:w="684" w:type="dxa"/>
          </w:tcPr>
          <w:p w14:paraId="1D8F8A6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370" w:type="dxa"/>
          </w:tcPr>
          <w:p w14:paraId="26BD331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Modifier » à côté d'une question.</w:t>
            </w:r>
          </w:p>
        </w:tc>
        <w:tc>
          <w:tcPr>
            <w:tcW w:w="4714" w:type="dxa"/>
          </w:tcPr>
          <w:p w14:paraId="435CB5A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formulaire de modification s'ouvre avec les valeurs actuelles.</w:t>
            </w:r>
          </w:p>
        </w:tc>
        <w:tc>
          <w:tcPr>
            <w:tcW w:w="1068" w:type="dxa"/>
          </w:tcPr>
          <w:p w14:paraId="56B143B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573AC91" w14:textId="77777777" w:rsidTr="00045C86">
        <w:trPr>
          <w:trHeight w:val="389"/>
        </w:trPr>
        <w:tc>
          <w:tcPr>
            <w:tcW w:w="684" w:type="dxa"/>
          </w:tcPr>
          <w:p w14:paraId="452976D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370" w:type="dxa"/>
          </w:tcPr>
          <w:p w14:paraId="62C0B54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Modifier le titre ou les choix.</w:t>
            </w:r>
          </w:p>
        </w:tc>
        <w:tc>
          <w:tcPr>
            <w:tcW w:w="4714" w:type="dxa"/>
          </w:tcPr>
          <w:p w14:paraId="15F72DD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modifications sont enregistrées.</w:t>
            </w:r>
          </w:p>
        </w:tc>
        <w:tc>
          <w:tcPr>
            <w:tcW w:w="1068" w:type="dxa"/>
          </w:tcPr>
          <w:p w14:paraId="46A6BB7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8D4FFEC" w14:textId="77777777" w:rsidTr="00045C86">
        <w:trPr>
          <w:trHeight w:val="412"/>
        </w:trPr>
        <w:tc>
          <w:tcPr>
            <w:tcW w:w="684" w:type="dxa"/>
          </w:tcPr>
          <w:p w14:paraId="41AFD75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370" w:type="dxa"/>
          </w:tcPr>
          <w:p w14:paraId="11E52C4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Valider.</w:t>
            </w:r>
          </w:p>
        </w:tc>
        <w:tc>
          <w:tcPr>
            <w:tcW w:w="4714" w:type="dxa"/>
          </w:tcPr>
          <w:p w14:paraId="1FE15DF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modifiée apparaît dans la liste.</w:t>
            </w:r>
          </w:p>
        </w:tc>
        <w:tc>
          <w:tcPr>
            <w:tcW w:w="1068" w:type="dxa"/>
          </w:tcPr>
          <w:p w14:paraId="23DDA37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6E6AC597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17.6 Suppression d'une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875B5B2" w14:textId="77777777">
        <w:tc>
          <w:tcPr>
            <w:tcW w:w="720" w:type="dxa"/>
            <w:shd w:val="clear" w:color="auto" w:fill="D9E1F2"/>
          </w:tcPr>
          <w:p w14:paraId="112B2F4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40C1E00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8BD5F7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44032A2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988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7"/>
        <w:gridCol w:w="3407"/>
        <w:gridCol w:w="4719"/>
        <w:gridCol w:w="1070"/>
      </w:tblGrid>
      <w:tr w:rsidR="001D0B13" w:rsidRPr="00045C86" w14:paraId="40C8EC01" w14:textId="77777777" w:rsidTr="00045C86">
        <w:trPr>
          <w:trHeight w:val="770"/>
        </w:trPr>
        <w:tc>
          <w:tcPr>
            <w:tcW w:w="687" w:type="dxa"/>
          </w:tcPr>
          <w:p w14:paraId="66C8541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407" w:type="dxa"/>
          </w:tcPr>
          <w:p w14:paraId="2E4EDB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Supprimer » à côté d'une question.</w:t>
            </w:r>
          </w:p>
        </w:tc>
        <w:tc>
          <w:tcPr>
            <w:tcW w:w="4719" w:type="dxa"/>
          </w:tcPr>
          <w:p w14:paraId="22536BC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page de confirmation s'affiche.</w:t>
            </w:r>
          </w:p>
        </w:tc>
        <w:tc>
          <w:tcPr>
            <w:tcW w:w="1070" w:type="dxa"/>
          </w:tcPr>
          <w:p w14:paraId="755B0B2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014B1B0" w14:textId="77777777" w:rsidTr="00045C86">
        <w:trPr>
          <w:trHeight w:val="770"/>
        </w:trPr>
        <w:tc>
          <w:tcPr>
            <w:tcW w:w="687" w:type="dxa"/>
          </w:tcPr>
          <w:p w14:paraId="7712CBC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407" w:type="dxa"/>
          </w:tcPr>
          <w:p w14:paraId="2720CDA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Confirmer la suppression.</w:t>
            </w:r>
          </w:p>
        </w:tc>
        <w:tc>
          <w:tcPr>
            <w:tcW w:w="4719" w:type="dxa"/>
          </w:tcPr>
          <w:p w14:paraId="307EBF1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question est supprimée et n'apparaît plus dans la liste.</w:t>
            </w:r>
          </w:p>
        </w:tc>
        <w:tc>
          <w:tcPr>
            <w:tcW w:w="1070" w:type="dxa"/>
          </w:tcPr>
          <w:p w14:paraId="0976728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4AB37830" w14:textId="766ACEF4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18.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Gestion du référentiel (domaines, catégories, compétences)</w:t>
      </w:r>
    </w:p>
    <w:p w14:paraId="6216AF7D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référentiel permet de classer les questions par domaine, catégorie, critère et compétence (tag). C'est la structure qui organise les questions.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69ABB6E" w14:textId="77777777">
        <w:tc>
          <w:tcPr>
            <w:tcW w:w="720" w:type="dxa"/>
            <w:shd w:val="clear" w:color="auto" w:fill="D9E1F2"/>
          </w:tcPr>
          <w:p w14:paraId="1B5737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7BF496C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7149F5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3D4A4DE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401"/>
        <w:gridCol w:w="4706"/>
        <w:gridCol w:w="1064"/>
      </w:tblGrid>
      <w:tr w:rsidR="001D0B13" w:rsidRPr="00045C86" w14:paraId="013D5706" w14:textId="77777777">
        <w:tc>
          <w:tcPr>
            <w:tcW w:w="720" w:type="dxa"/>
          </w:tcPr>
          <w:p w14:paraId="59154D1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213C4FC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à la page de gestion des profils.</w:t>
            </w:r>
          </w:p>
        </w:tc>
        <w:tc>
          <w:tcPr>
            <w:tcW w:w="5040" w:type="dxa"/>
          </w:tcPr>
          <w:p w14:paraId="21CDD4B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affiche la hiérarchie : domaines &gt; catégories &gt; critères &gt; compétences.</w:t>
            </w:r>
          </w:p>
        </w:tc>
        <w:tc>
          <w:tcPr>
            <w:tcW w:w="1152" w:type="dxa"/>
          </w:tcPr>
          <w:p w14:paraId="7065821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AB17A76" w14:textId="77777777">
        <w:tc>
          <w:tcPr>
            <w:tcW w:w="720" w:type="dxa"/>
          </w:tcPr>
          <w:p w14:paraId="2940358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1F53612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Ajouter un nouveau domaine (ex. « Marketing »).</w:t>
            </w:r>
          </w:p>
        </w:tc>
        <w:tc>
          <w:tcPr>
            <w:tcW w:w="5040" w:type="dxa"/>
          </w:tcPr>
          <w:p w14:paraId="5CC2EEF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domaine est créé et apparaît dans la liste.</w:t>
            </w:r>
          </w:p>
        </w:tc>
        <w:tc>
          <w:tcPr>
            <w:tcW w:w="1152" w:type="dxa"/>
          </w:tcPr>
          <w:p w14:paraId="3D56817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6F46EA7" w14:textId="77777777">
        <w:tc>
          <w:tcPr>
            <w:tcW w:w="720" w:type="dxa"/>
          </w:tcPr>
          <w:p w14:paraId="45B3DE9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206F9CB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Ajouter une catégorie rattachée à ce domaine (ex. « SEO »).</w:t>
            </w:r>
          </w:p>
        </w:tc>
        <w:tc>
          <w:tcPr>
            <w:tcW w:w="5040" w:type="dxa"/>
          </w:tcPr>
          <w:p w14:paraId="74DB684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catégorie est créée sous le domaine.</w:t>
            </w:r>
          </w:p>
        </w:tc>
        <w:tc>
          <w:tcPr>
            <w:tcW w:w="1152" w:type="dxa"/>
          </w:tcPr>
          <w:p w14:paraId="203D33A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3F81FC8" w14:textId="77777777">
        <w:tc>
          <w:tcPr>
            <w:tcW w:w="720" w:type="dxa"/>
          </w:tcPr>
          <w:p w14:paraId="4A45F1B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78567BF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Ajouter un critère rattaché à cette catégorie (ex. « Technique »).</w:t>
            </w:r>
          </w:p>
        </w:tc>
        <w:tc>
          <w:tcPr>
            <w:tcW w:w="5040" w:type="dxa"/>
          </w:tcPr>
          <w:p w14:paraId="28DE194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critère est créé sous la catégorie.</w:t>
            </w:r>
          </w:p>
        </w:tc>
        <w:tc>
          <w:tcPr>
            <w:tcW w:w="1152" w:type="dxa"/>
          </w:tcPr>
          <w:p w14:paraId="6B7BB5B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A97E177" w14:textId="77777777">
        <w:tc>
          <w:tcPr>
            <w:tcW w:w="720" w:type="dxa"/>
          </w:tcPr>
          <w:p w14:paraId="60E7E28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600" w:type="dxa"/>
          </w:tcPr>
          <w:p w14:paraId="3AEAD2C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Ajouter une compétence (tag) rattachée à ce critère (ex. « Mots-clés »).</w:t>
            </w:r>
          </w:p>
        </w:tc>
        <w:tc>
          <w:tcPr>
            <w:tcW w:w="5040" w:type="dxa"/>
          </w:tcPr>
          <w:p w14:paraId="5DA3EAF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compétence est créée sous le critère.</w:t>
            </w:r>
          </w:p>
        </w:tc>
        <w:tc>
          <w:tcPr>
            <w:tcW w:w="1152" w:type="dxa"/>
          </w:tcPr>
          <w:p w14:paraId="7478D53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5B2EFC7" w14:textId="77777777">
        <w:tc>
          <w:tcPr>
            <w:tcW w:w="720" w:type="dxa"/>
          </w:tcPr>
          <w:p w14:paraId="0FB1674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3600" w:type="dxa"/>
          </w:tcPr>
          <w:p w14:paraId="23D3C87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que la hiérarchie s'affiche correctement.</w:t>
            </w:r>
          </w:p>
        </w:tc>
        <w:tc>
          <w:tcPr>
            <w:tcW w:w="5040" w:type="dxa"/>
          </w:tcPr>
          <w:p w14:paraId="0EBF38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domaine, la catégorie, le critère et la compétence s'affichent de manière imbriquée.</w:t>
            </w:r>
          </w:p>
        </w:tc>
        <w:tc>
          <w:tcPr>
            <w:tcW w:w="1152" w:type="dxa"/>
          </w:tcPr>
          <w:p w14:paraId="58D45AF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1CA57FA9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19. Module : Gestion des durées d'évaluation</w:t>
      </w:r>
    </w:p>
    <w:p w14:paraId="141F2C1F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 module permet à l'administrateur de définir la durée des tests selon le domaine et le niveau d'expérience du candidat.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718353B8" w14:textId="77777777">
        <w:tc>
          <w:tcPr>
            <w:tcW w:w="720" w:type="dxa"/>
            <w:shd w:val="clear" w:color="auto" w:fill="D9E1F2"/>
          </w:tcPr>
          <w:p w14:paraId="0AEC5D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28D778A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D3DAB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71D773D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6"/>
        <w:gridCol w:w="3382"/>
        <w:gridCol w:w="4718"/>
        <w:gridCol w:w="1068"/>
      </w:tblGrid>
      <w:tr w:rsidR="001D0B13" w:rsidRPr="00045C86" w14:paraId="61E9FCF6" w14:textId="77777777">
        <w:tc>
          <w:tcPr>
            <w:tcW w:w="720" w:type="dxa"/>
          </w:tcPr>
          <w:p w14:paraId="562FB39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7F09FB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à la page de gestion des durées.</w:t>
            </w:r>
          </w:p>
        </w:tc>
        <w:tc>
          <w:tcPr>
            <w:tcW w:w="5040" w:type="dxa"/>
          </w:tcPr>
          <w:p w14:paraId="3CF7C99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des profils de durée existants s'affiche (domaine, niveau, durée technique, durée logique, durée personnalité).</w:t>
            </w:r>
          </w:p>
        </w:tc>
        <w:tc>
          <w:tcPr>
            <w:tcW w:w="1152" w:type="dxa"/>
          </w:tcPr>
          <w:p w14:paraId="08FCB64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9ED8172" w14:textId="77777777">
        <w:tc>
          <w:tcPr>
            <w:tcW w:w="720" w:type="dxa"/>
          </w:tcPr>
          <w:p w14:paraId="689A5F8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3600" w:type="dxa"/>
          </w:tcPr>
          <w:p w14:paraId="054FA90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Ajouter » et remplir le formulaire (domaine, niveau, durées).</w:t>
            </w:r>
          </w:p>
        </w:tc>
        <w:tc>
          <w:tcPr>
            <w:tcW w:w="5040" w:type="dxa"/>
          </w:tcPr>
          <w:p w14:paraId="5C14CD2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Tous les champs sont renseignés.</w:t>
            </w:r>
          </w:p>
        </w:tc>
        <w:tc>
          <w:tcPr>
            <w:tcW w:w="1152" w:type="dxa"/>
          </w:tcPr>
          <w:p w14:paraId="250F604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3EB8955" w14:textId="77777777">
        <w:tc>
          <w:tcPr>
            <w:tcW w:w="720" w:type="dxa"/>
          </w:tcPr>
          <w:p w14:paraId="078BE3B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1CAB62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 la création.</w:t>
            </w:r>
          </w:p>
        </w:tc>
        <w:tc>
          <w:tcPr>
            <w:tcW w:w="5040" w:type="dxa"/>
          </w:tcPr>
          <w:p w14:paraId="75FA60A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profil de durée est créé et apparaît dans la liste.</w:t>
            </w:r>
          </w:p>
        </w:tc>
        <w:tc>
          <w:tcPr>
            <w:tcW w:w="1152" w:type="dxa"/>
          </w:tcPr>
          <w:p w14:paraId="215C105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F55EC32" w14:textId="77777777">
        <w:tc>
          <w:tcPr>
            <w:tcW w:w="720" w:type="dxa"/>
          </w:tcPr>
          <w:p w14:paraId="5E0076C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52D924D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Modifier un profil de durée existant.</w:t>
            </w:r>
          </w:p>
        </w:tc>
        <w:tc>
          <w:tcPr>
            <w:tcW w:w="5040" w:type="dxa"/>
          </w:tcPr>
          <w:p w14:paraId="6F66BAD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modifications sont enregistrées.</w:t>
            </w:r>
          </w:p>
        </w:tc>
        <w:tc>
          <w:tcPr>
            <w:tcW w:w="1152" w:type="dxa"/>
          </w:tcPr>
          <w:p w14:paraId="531BDF6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701F80C" w14:textId="77777777">
        <w:tc>
          <w:tcPr>
            <w:tcW w:w="720" w:type="dxa"/>
          </w:tcPr>
          <w:p w14:paraId="4E5337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600" w:type="dxa"/>
          </w:tcPr>
          <w:p w14:paraId="6982DED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Supprimer un profil de durée.</w:t>
            </w:r>
          </w:p>
        </w:tc>
        <w:tc>
          <w:tcPr>
            <w:tcW w:w="5040" w:type="dxa"/>
          </w:tcPr>
          <w:p w14:paraId="5CACA4F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confirmation est demandée, puis le profil est supprimé.</w:t>
            </w:r>
          </w:p>
        </w:tc>
        <w:tc>
          <w:tcPr>
            <w:tcW w:w="1152" w:type="dxa"/>
          </w:tcPr>
          <w:p w14:paraId="6640978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6C0CD566" w14:textId="5A7B0114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20. </w:t>
      </w:r>
      <w:proofErr w:type="gramStart"/>
      <w:r w:rsidRPr="00045C86">
        <w:rPr>
          <w:rFonts w:ascii="Avenir Next LT Pro" w:eastAsia="Calibri" w:hAnsi="Avenir Next LT Pro"/>
          <w:b/>
          <w:color w:val="0F4C81"/>
          <w:sz w:val="36"/>
        </w:rPr>
        <w:t>Module :</w:t>
      </w:r>
      <w:proofErr w:type="gramEnd"/>
      <w:r w:rsidRPr="00045C86">
        <w:rPr>
          <w:rFonts w:ascii="Avenir Next LT Pro" w:eastAsia="Calibri" w:hAnsi="Avenir Next LT Pro"/>
          <w:b/>
          <w:color w:val="0F4C81"/>
          <w:sz w:val="36"/>
        </w:rPr>
        <w:t xml:space="preserve"> Correction manuelle</w:t>
      </w:r>
    </w:p>
    <w:p w14:paraId="4363A11E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Les questions ouvertes ne sont pas corrigées automatiquement. L'administrateur doit valider ou invalider manuellement chaque réponse ouverte.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F2B8FB6" w14:textId="77777777">
        <w:tc>
          <w:tcPr>
            <w:tcW w:w="720" w:type="dxa"/>
            <w:shd w:val="clear" w:color="auto" w:fill="D9E1F2"/>
          </w:tcPr>
          <w:p w14:paraId="6028D30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193509F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22CD033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2E00C8F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3"/>
        <w:gridCol w:w="3435"/>
        <w:gridCol w:w="4674"/>
        <w:gridCol w:w="1062"/>
      </w:tblGrid>
      <w:tr w:rsidR="001D0B13" w:rsidRPr="00045C86" w14:paraId="5CCC334A" w14:textId="77777777">
        <w:tc>
          <w:tcPr>
            <w:tcW w:w="720" w:type="dxa"/>
          </w:tcPr>
          <w:p w14:paraId="7535385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15BF724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en tant qu'administrateur.</w:t>
            </w:r>
          </w:p>
        </w:tc>
        <w:tc>
          <w:tcPr>
            <w:tcW w:w="5040" w:type="dxa"/>
          </w:tcPr>
          <w:p w14:paraId="6C90777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tableau de bord s'affiche.</w:t>
            </w:r>
          </w:p>
        </w:tc>
        <w:tc>
          <w:tcPr>
            <w:tcW w:w="1152" w:type="dxa"/>
          </w:tcPr>
          <w:p w14:paraId="7D450B3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A37753B" w14:textId="77777777">
        <w:tc>
          <w:tcPr>
            <w:tcW w:w="720" w:type="dxa"/>
          </w:tcPr>
          <w:p w14:paraId="20D896E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3021901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Identifier une soumission contenant des questions ouvertes (statut « En attente »).</w:t>
            </w:r>
          </w:p>
        </w:tc>
        <w:tc>
          <w:tcPr>
            <w:tcW w:w="5040" w:type="dxa"/>
          </w:tcPr>
          <w:p w14:paraId="12A134A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soumission est visible dans la liste.</w:t>
            </w:r>
          </w:p>
        </w:tc>
        <w:tc>
          <w:tcPr>
            <w:tcW w:w="1152" w:type="dxa"/>
          </w:tcPr>
          <w:p w14:paraId="4D6D6E9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B5E8830" w14:textId="77777777">
        <w:tc>
          <w:tcPr>
            <w:tcW w:w="720" w:type="dxa"/>
          </w:tcPr>
          <w:p w14:paraId="3C99605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631249B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à la page de correction de la soumission.</w:t>
            </w:r>
          </w:p>
        </w:tc>
        <w:tc>
          <w:tcPr>
            <w:tcW w:w="5040" w:type="dxa"/>
          </w:tcPr>
          <w:p w14:paraId="4FA2D65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questions ouvertes et les réponses du candidat s'affichent.</w:t>
            </w:r>
          </w:p>
        </w:tc>
        <w:tc>
          <w:tcPr>
            <w:tcW w:w="1152" w:type="dxa"/>
          </w:tcPr>
          <w:p w14:paraId="3505677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40974D5" w14:textId="77777777">
        <w:tc>
          <w:tcPr>
            <w:tcW w:w="720" w:type="dxa"/>
          </w:tcPr>
          <w:p w14:paraId="649B52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35A5F5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 ou invalider chaque réponse ouverte.</w:t>
            </w:r>
          </w:p>
        </w:tc>
        <w:tc>
          <w:tcPr>
            <w:tcW w:w="5040" w:type="dxa"/>
          </w:tcPr>
          <w:p w14:paraId="3AD6D32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statut de chaque réponse est mis à jour.</w:t>
            </w:r>
          </w:p>
        </w:tc>
        <w:tc>
          <w:tcPr>
            <w:tcW w:w="1152" w:type="dxa"/>
          </w:tcPr>
          <w:p w14:paraId="5E6FD9F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FD48D28" w14:textId="77777777">
        <w:tc>
          <w:tcPr>
            <w:tcW w:w="720" w:type="dxa"/>
          </w:tcPr>
          <w:p w14:paraId="79D3C74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3600" w:type="dxa"/>
          </w:tcPr>
          <w:p w14:paraId="4C90B59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Valider la correction.</w:t>
            </w:r>
          </w:p>
        </w:tc>
        <w:tc>
          <w:tcPr>
            <w:tcW w:w="5040" w:type="dxa"/>
          </w:tcPr>
          <w:p w14:paraId="6693A1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soumission passe au statut « Corrigé » et le score final est recalculé.</w:t>
            </w:r>
          </w:p>
        </w:tc>
        <w:tc>
          <w:tcPr>
            <w:tcW w:w="1152" w:type="dxa"/>
          </w:tcPr>
          <w:p w14:paraId="48A57DB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B974E95" w14:textId="77777777">
        <w:tc>
          <w:tcPr>
            <w:tcW w:w="720" w:type="dxa"/>
          </w:tcPr>
          <w:p w14:paraId="6837E96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3600" w:type="dxa"/>
          </w:tcPr>
          <w:p w14:paraId="4403201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que le candidat voit son résultat mis à jour.</w:t>
            </w:r>
          </w:p>
        </w:tc>
        <w:tc>
          <w:tcPr>
            <w:tcW w:w="5040" w:type="dxa"/>
          </w:tcPr>
          <w:p w14:paraId="46F3DB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candidat voit le score corrigé dans sa section résultats.</w:t>
            </w:r>
          </w:p>
        </w:tc>
        <w:tc>
          <w:tcPr>
            <w:tcW w:w="1152" w:type="dxa"/>
          </w:tcPr>
          <w:p w14:paraId="1441CE6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36AE80D2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21. Module : Détail et relance d'un candidat</w:t>
      </w:r>
    </w:p>
    <w:p w14:paraId="5F90D832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peut consulter le profil détaillé d'un candidat et autoriser un candidat à repasser un test.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4C87E4FA" w14:textId="77777777">
        <w:tc>
          <w:tcPr>
            <w:tcW w:w="720" w:type="dxa"/>
            <w:shd w:val="clear" w:color="auto" w:fill="D9E1F2"/>
          </w:tcPr>
          <w:p w14:paraId="52C2E32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199266E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20837EA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6F9F478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7"/>
        <w:gridCol w:w="3387"/>
        <w:gridCol w:w="4709"/>
        <w:gridCol w:w="1071"/>
      </w:tblGrid>
      <w:tr w:rsidR="001D0B13" w:rsidRPr="00045C86" w14:paraId="4EF9AE1C" w14:textId="77777777">
        <w:tc>
          <w:tcPr>
            <w:tcW w:w="720" w:type="dxa"/>
          </w:tcPr>
          <w:p w14:paraId="14682A0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7B222FC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au détail d'un candidat depuis le tableau de bord ou les résultats.</w:t>
            </w:r>
          </w:p>
        </w:tc>
        <w:tc>
          <w:tcPr>
            <w:tcW w:w="5040" w:type="dxa"/>
          </w:tcPr>
          <w:p w14:paraId="698EE2B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page affiche le nom, l'email, l'historique des tests passés et les résultats.</w:t>
            </w:r>
          </w:p>
        </w:tc>
        <w:tc>
          <w:tcPr>
            <w:tcW w:w="1152" w:type="dxa"/>
          </w:tcPr>
          <w:p w14:paraId="299B899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EA5D594" w14:textId="77777777">
        <w:tc>
          <w:tcPr>
            <w:tcW w:w="720" w:type="dxa"/>
          </w:tcPr>
          <w:p w14:paraId="5B993C9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20B7481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l'affichage des tests passés.</w:t>
            </w:r>
          </w:p>
        </w:tc>
        <w:tc>
          <w:tcPr>
            <w:tcW w:w="5040" w:type="dxa"/>
          </w:tcPr>
          <w:p w14:paraId="3254D01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tests sont listés avec leur type, leur score et leur statut.</w:t>
            </w:r>
          </w:p>
        </w:tc>
        <w:tc>
          <w:tcPr>
            <w:tcW w:w="1152" w:type="dxa"/>
          </w:tcPr>
          <w:p w14:paraId="7AC04F0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7E28136" w14:textId="77777777">
        <w:tc>
          <w:tcPr>
            <w:tcW w:w="720" w:type="dxa"/>
          </w:tcPr>
          <w:p w14:paraId="7AFF749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3600" w:type="dxa"/>
          </w:tcPr>
          <w:p w14:paraId="3528BF4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Cliquer sur « Relancer le test ».</w:t>
            </w:r>
          </w:p>
        </w:tc>
        <w:tc>
          <w:tcPr>
            <w:tcW w:w="5040" w:type="dxa"/>
          </w:tcPr>
          <w:p w14:paraId="773F4C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Une nouvelle tentative est autorisée pour le candidat.</w:t>
            </w:r>
          </w:p>
        </w:tc>
        <w:tc>
          <w:tcPr>
            <w:tcW w:w="1152" w:type="dxa"/>
          </w:tcPr>
          <w:p w14:paraId="525C3ED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9251C15" w14:textId="77777777">
        <w:tc>
          <w:tcPr>
            <w:tcW w:w="720" w:type="dxa"/>
          </w:tcPr>
          <w:p w14:paraId="0783D1A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3600" w:type="dxa"/>
          </w:tcPr>
          <w:p w14:paraId="670FCA9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Se connecter avec le compte du candidat concerné.</w:t>
            </w:r>
          </w:p>
        </w:tc>
        <w:tc>
          <w:tcPr>
            <w:tcW w:w="5040" w:type="dxa"/>
          </w:tcPr>
          <w:p w14:paraId="63DCD1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candidat peut à nouveau générer et passer le test.</w:t>
            </w:r>
          </w:p>
        </w:tc>
        <w:tc>
          <w:tcPr>
            <w:tcW w:w="1152" w:type="dxa"/>
          </w:tcPr>
          <w:p w14:paraId="294C249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4FB3404C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22. Module : Résultats de personnalité (admin)</w:t>
      </w:r>
    </w:p>
    <w:p w14:paraId="2AB68851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peut consulter les résultats des tests de personnalité passés par les candidats.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3325"/>
        <w:gridCol w:w="4637"/>
        <w:gridCol w:w="1116"/>
      </w:tblGrid>
      <w:tr w:rsidR="001D0B13" w:rsidRPr="00045C86" w14:paraId="658471E7" w14:textId="77777777">
        <w:tc>
          <w:tcPr>
            <w:tcW w:w="720" w:type="dxa"/>
            <w:shd w:val="clear" w:color="auto" w:fill="D9E1F2"/>
          </w:tcPr>
          <w:p w14:paraId="379843B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Étape</w:t>
            </w:r>
          </w:p>
        </w:tc>
        <w:tc>
          <w:tcPr>
            <w:tcW w:w="3600" w:type="dxa"/>
            <w:shd w:val="clear" w:color="auto" w:fill="D9E1F2"/>
          </w:tcPr>
          <w:p w14:paraId="6769ED5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D9E1F2"/>
          </w:tcPr>
          <w:p w14:paraId="65C1F43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152" w:type="dxa"/>
            <w:shd w:val="clear" w:color="auto" w:fill="D9E1F2"/>
          </w:tcPr>
          <w:p w14:paraId="5CC3FB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84"/>
        <w:gridCol w:w="3405"/>
        <w:gridCol w:w="4699"/>
        <w:gridCol w:w="1066"/>
      </w:tblGrid>
      <w:tr w:rsidR="001D0B13" w:rsidRPr="00045C86" w14:paraId="7FEE51E4" w14:textId="77777777">
        <w:tc>
          <w:tcPr>
            <w:tcW w:w="720" w:type="dxa"/>
          </w:tcPr>
          <w:p w14:paraId="25128EE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3600" w:type="dxa"/>
          </w:tcPr>
          <w:p w14:paraId="53FFE6B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Accéder à la page des personnalités.</w:t>
            </w:r>
          </w:p>
        </w:tc>
        <w:tc>
          <w:tcPr>
            <w:tcW w:w="5040" w:type="dxa"/>
          </w:tcPr>
          <w:p w14:paraId="1B41DA7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liste des candidats ayant passé le test de personnalité s'affiche.</w:t>
            </w:r>
          </w:p>
        </w:tc>
        <w:tc>
          <w:tcPr>
            <w:tcW w:w="1152" w:type="dxa"/>
          </w:tcPr>
          <w:p w14:paraId="4865AEC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94DE5AE" w14:textId="77777777">
        <w:tc>
          <w:tcPr>
            <w:tcW w:w="720" w:type="dxa"/>
          </w:tcPr>
          <w:p w14:paraId="74C89CF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3600" w:type="dxa"/>
          </w:tcPr>
          <w:p w14:paraId="4F3AF41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 xml:space="preserve">Cliquer sur un candidat pour voir </w:t>
            </w: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le détail.</w:t>
            </w:r>
          </w:p>
        </w:tc>
        <w:tc>
          <w:tcPr>
            <w:tcW w:w="5040" w:type="dxa"/>
          </w:tcPr>
          <w:p w14:paraId="23B3FF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 xml:space="preserve">Le profil de personnalité du candidat s'affiche </w:t>
            </w: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avec les réponses données.</w:t>
            </w:r>
          </w:p>
        </w:tc>
        <w:tc>
          <w:tcPr>
            <w:tcW w:w="1152" w:type="dxa"/>
          </w:tcPr>
          <w:p w14:paraId="4B6C6AE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579057E" w14:textId="64C96AED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>23. Notifications et emails</w:t>
      </w:r>
    </w:p>
    <w:p w14:paraId="3ED4B60C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La plateforme envoie des emails dans deux situations. Il n'y a pas de notifications affichées à l'écran (pas de cloche, pas de badge). Toutes les alertes transitent par email.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4"/>
        <w:gridCol w:w="2709"/>
        <w:gridCol w:w="2019"/>
        <w:gridCol w:w="3449"/>
        <w:gridCol w:w="1113"/>
      </w:tblGrid>
      <w:tr w:rsidR="001D0B13" w:rsidRPr="00045C86" w14:paraId="72509222" w14:textId="77777777">
        <w:tc>
          <w:tcPr>
            <w:tcW w:w="576" w:type="dxa"/>
            <w:shd w:val="clear" w:color="auto" w:fill="D9E1F2"/>
          </w:tcPr>
          <w:p w14:paraId="0158CD3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N°</w:t>
            </w:r>
          </w:p>
        </w:tc>
        <w:tc>
          <w:tcPr>
            <w:tcW w:w="2880" w:type="dxa"/>
            <w:shd w:val="clear" w:color="auto" w:fill="D9E1F2"/>
          </w:tcPr>
          <w:p w14:paraId="46C49AA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Événement</w:t>
            </w:r>
          </w:p>
        </w:tc>
        <w:tc>
          <w:tcPr>
            <w:tcW w:w="2160" w:type="dxa"/>
            <w:shd w:val="clear" w:color="auto" w:fill="D9E1F2"/>
          </w:tcPr>
          <w:p w14:paraId="7F6EE2C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Qui reçoit l'email</w:t>
            </w:r>
          </w:p>
        </w:tc>
        <w:tc>
          <w:tcPr>
            <w:tcW w:w="3744" w:type="dxa"/>
            <w:shd w:val="clear" w:color="auto" w:fill="D9E1F2"/>
          </w:tcPr>
          <w:p w14:paraId="5BFF8C6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Contenu attendu</w:t>
            </w:r>
          </w:p>
        </w:tc>
        <w:tc>
          <w:tcPr>
            <w:tcW w:w="1152" w:type="dxa"/>
            <w:shd w:val="clear" w:color="auto" w:fill="D9E1F2"/>
          </w:tcPr>
          <w:p w14:paraId="75B9C1E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8"/>
        <w:gridCol w:w="2712"/>
        <w:gridCol w:w="2049"/>
        <w:gridCol w:w="3505"/>
        <w:gridCol w:w="1040"/>
      </w:tblGrid>
      <w:tr w:rsidR="001D0B13" w:rsidRPr="00045C86" w14:paraId="6223C127" w14:textId="77777777">
        <w:tc>
          <w:tcPr>
            <w:tcW w:w="576" w:type="dxa"/>
          </w:tcPr>
          <w:p w14:paraId="18030CA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2880" w:type="dxa"/>
          </w:tcPr>
          <w:p w14:paraId="480A191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candidat demande la réinitialisation de son mot de passe</w:t>
            </w:r>
          </w:p>
        </w:tc>
        <w:tc>
          <w:tcPr>
            <w:tcW w:w="2160" w:type="dxa"/>
          </w:tcPr>
          <w:p w14:paraId="46719C2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candidat concerné</w:t>
            </w:r>
          </w:p>
        </w:tc>
        <w:tc>
          <w:tcPr>
            <w:tcW w:w="3744" w:type="dxa"/>
          </w:tcPr>
          <w:p w14:paraId="0F80C70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email contenant un lien sécurisé pour définir un nouveau mot de passe. Le lien doit être cliquable et fonctionner.</w:t>
            </w:r>
          </w:p>
        </w:tc>
        <w:tc>
          <w:tcPr>
            <w:tcW w:w="1152" w:type="dxa"/>
          </w:tcPr>
          <w:p w14:paraId="5A614F1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68C1463" w14:textId="77777777">
        <w:tc>
          <w:tcPr>
            <w:tcW w:w="576" w:type="dxa"/>
          </w:tcPr>
          <w:p w14:paraId="10B5DDE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2880" w:type="dxa"/>
          </w:tcPr>
          <w:p w14:paraId="2C0F57A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candidat soumet un test (technique, logique ou personnalité)</w:t>
            </w:r>
          </w:p>
        </w:tc>
        <w:tc>
          <w:tcPr>
            <w:tcW w:w="2160" w:type="dxa"/>
          </w:tcPr>
          <w:p w14:paraId="63A2DFA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manageurs (équipe admin)</w:t>
            </w:r>
          </w:p>
        </w:tc>
        <w:tc>
          <w:tcPr>
            <w:tcW w:w="3744" w:type="dxa"/>
          </w:tcPr>
          <w:p w14:paraId="7A6C2EF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email indique le nom du candidat, le titre du test, l'identifiant de la soumission et un lien vers la page d'administration.</w:t>
            </w:r>
          </w:p>
        </w:tc>
        <w:tc>
          <w:tcPr>
            <w:tcW w:w="1152" w:type="dxa"/>
          </w:tcPr>
          <w:p w14:paraId="235387C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CF83B15" w14:textId="77777777">
        <w:tc>
          <w:tcPr>
            <w:tcW w:w="576" w:type="dxa"/>
          </w:tcPr>
          <w:p w14:paraId="56F6FDE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2880" w:type="dxa"/>
          </w:tcPr>
          <w:p w14:paraId="5C78060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Aucune notification à l'écran</w:t>
            </w:r>
          </w:p>
        </w:tc>
        <w:tc>
          <w:tcPr>
            <w:tcW w:w="2160" w:type="dxa"/>
          </w:tcPr>
          <w:p w14:paraId="038CE6D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—</w:t>
            </w:r>
          </w:p>
        </w:tc>
        <w:tc>
          <w:tcPr>
            <w:tcW w:w="3744" w:type="dxa"/>
          </w:tcPr>
          <w:p w14:paraId="4F8139F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Vérifier qu'il n'y a pas de système de notification visuelle sur le site. Les alertes se font uniquement par email.</w:t>
            </w:r>
          </w:p>
        </w:tc>
        <w:tc>
          <w:tcPr>
            <w:tcW w:w="1152" w:type="dxa"/>
          </w:tcPr>
          <w:p w14:paraId="2B9ACEB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09FF8C38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24. Scénarios complets (parcours de bout en bout)</w:t>
      </w:r>
    </w:p>
    <w:p w14:paraId="2BB2EFED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Ces scénarios permettent de vérifier que les fonctionnalités s'enchaînent correctement, de la première action à la dernière.</w:t>
      </w:r>
    </w:p>
    <w:p w14:paraId="0AAB17B0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1 : Inscription et passage d'un test technique</w:t>
      </w:r>
    </w:p>
    <w:p w14:paraId="60B88471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visiteur ouvre le site et clique sur « Créer un compte ».</w:t>
      </w:r>
    </w:p>
    <w:p w14:paraId="21BDC429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remplit le formulaire d'inscription avec un email valide.</w:t>
      </w:r>
    </w:p>
    <w:p w14:paraId="081B1BF6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se connecte avec son nouveau compte.</w:t>
      </w:r>
    </w:p>
    <w:p w14:paraId="130C4F49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complète son profil (niveau, années d'expérience, compétences).</w:t>
      </w:r>
    </w:p>
    <w:p w14:paraId="5A4A6FB8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va dans le centre d'évaluation et génère un test technique.</w:t>
      </w:r>
    </w:p>
    <w:p w14:paraId="74ACDBA1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répond à toutes les questions (choix et questions ouvertes).</w:t>
      </w:r>
    </w:p>
    <w:p w14:paraId="26729E02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soumet le test avant la fin du temps.</w:t>
      </w:r>
    </w:p>
    <w:p w14:paraId="16248992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consulte ses résultats dans la section « Résultats ».</w:t>
      </w:r>
    </w:p>
    <w:p w14:paraId="12BE6D86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Le compte est créé, le test est généré, les réponses sont enregistrées, le résultat est affiché.</w:t>
      </w:r>
    </w:p>
    <w:p w14:paraId="2E7C6C19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2 : Admin crée une question et elle apparaît dans un test</w:t>
      </w:r>
    </w:p>
    <w:p w14:paraId="764BBA52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se connecte.</w:t>
      </w:r>
    </w:p>
    <w:p w14:paraId="5237C151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crée un domaine, une catégorie, un critère et une compétence.</w:t>
      </w:r>
    </w:p>
    <w:p w14:paraId="40001F0F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crée une question à choix unique avec sa bonne réponse.</w:t>
      </w:r>
    </w:p>
    <w:p w14:paraId="5FB46C19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crée un profil de durée pour ce domaine.</w:t>
      </w:r>
    </w:p>
    <w:p w14:paraId="27A3D945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candidat génère un test technique.</w:t>
      </w:r>
    </w:p>
    <w:p w14:paraId="53D2EBE8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Vérifier que la nouvelle question peut apparaître dans le test.</w:t>
      </w:r>
    </w:p>
    <w:p w14:paraId="5DB0F3D4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Le référentiel est mis à jour et la nouvelle question est exploitable.</w:t>
      </w:r>
    </w:p>
    <w:p w14:paraId="6886EFF8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3 : Correction manuelle d'un test</w:t>
      </w:r>
    </w:p>
    <w:p w14:paraId="1BB0E2C6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candidat passe un test contenant des questions ouvertes.</w:t>
      </w:r>
    </w:p>
    <w:p w14:paraId="6BF88C0F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reçoit un email l'informant de la soumission.</w:t>
      </w:r>
    </w:p>
    <w:p w14:paraId="39221C40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lastRenderedPageBreak/>
        <w:t>L'administrateur ouvre le tableau de bord et trouve la soumission.</w:t>
      </w:r>
    </w:p>
    <w:p w14:paraId="6CA2A661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accède à la page de correction.</w:t>
      </w:r>
    </w:p>
    <w:p w14:paraId="36D5BCFE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valide ou invalide chaque réponse ouverte.</w:t>
      </w:r>
    </w:p>
    <w:p w14:paraId="40C02986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score final est recalculé.</w:t>
      </w:r>
    </w:p>
    <w:p w14:paraId="2705DDF0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candidat consulte son résultat corrigé.</w:t>
      </w:r>
    </w:p>
    <w:p w14:paraId="271FF504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La correction manuelle met à jour le score et le statut.</w:t>
      </w:r>
    </w:p>
    <w:p w14:paraId="1007501B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4 : Test de personnalité complet</w:t>
      </w:r>
    </w:p>
    <w:p w14:paraId="0398D163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candidat se connecte.</w:t>
      </w:r>
    </w:p>
    <w:p w14:paraId="18A57193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génère et passe le test de personnalité.</w:t>
      </w:r>
    </w:p>
    <w:p w14:paraId="1E02C722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répond à toutes les questions et soumet.</w:t>
      </w:r>
    </w:p>
    <w:p w14:paraId="6B9E15B3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consulte les résultats de personnalité.</w:t>
      </w:r>
    </w:p>
    <w:p w14:paraId="2AB376A1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Le test est enregistré et le profil de personnalité est visible côté admin.</w:t>
      </w:r>
    </w:p>
    <w:p w14:paraId="41DAC90B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5 : Réinitialisation du mot de passe</w:t>
      </w:r>
    </w:p>
    <w:p w14:paraId="015F7A93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utilisateur clique sur « Mot de passe oublié ».</w:t>
      </w:r>
    </w:p>
    <w:p w14:paraId="46EE0922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saisit son email et reçoit le lien de réinitialisation.</w:t>
      </w:r>
    </w:p>
    <w:p w14:paraId="34E12BE1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clique sur le lien et définit un nouveau mot de passe.</w:t>
      </w:r>
    </w:p>
    <w:p w14:paraId="3D5D2377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se connecte avec le nouveau mot de passe.</w:t>
      </w:r>
    </w:p>
    <w:p w14:paraId="39266612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Le mot de passe est changé et la connexion réussit.</w:t>
      </w:r>
    </w:p>
    <w:p w14:paraId="11269237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6 : Classement après plusieurs tests</w:t>
      </w:r>
    </w:p>
    <w:p w14:paraId="0FC3FB03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Plusieurs candidats passent des tests.</w:t>
      </w:r>
    </w:p>
    <w:p w14:paraId="6C8149F3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corrige les réponses ouvertes.</w:t>
      </w:r>
    </w:p>
    <w:p w14:paraId="36FEE165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visiteur ouvre la page du classement.</w:t>
      </w:r>
    </w:p>
    <w:p w14:paraId="6B19ABBE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Le classement affiche les candidats triés par score.</w:t>
      </w:r>
    </w:p>
    <w:p w14:paraId="52DE7FE0" w14:textId="77777777" w:rsidR="001D0B13" w:rsidRPr="00045C86" w:rsidRDefault="00000000">
      <w:pPr>
        <w:pStyle w:val="Titre3"/>
        <w:spacing w:before="160" w:after="8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24"/>
        </w:rPr>
        <w:t>Scénario 7 : Admin autorise un candidat à repasser un test</w:t>
      </w:r>
    </w:p>
    <w:p w14:paraId="3CDC84EC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Un candidat a déjà passé un test (badge « Déjà passé »).</w:t>
      </w:r>
    </w:p>
    <w:p w14:paraId="72E435B0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L'administrateur ouvre le détail du candidat.</w:t>
      </w:r>
    </w:p>
    <w:p w14:paraId="37EC869E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Il clique sur « Relancer le test ».</w:t>
      </w:r>
    </w:p>
    <w:p w14:paraId="07F5219C" w14:textId="77777777" w:rsidR="001D0B13" w:rsidRPr="00045C86" w:rsidRDefault="00000000">
      <w:pPr>
        <w:pStyle w:val="Listenumros"/>
        <w:spacing w:after="6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candidat se connecte et peut à nouveau générer le test.</w:t>
      </w:r>
    </w:p>
    <w:p w14:paraId="621718B7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00000"/>
        </w:rPr>
        <w:t>Résultat attendu : Le candidat peut repasser le test.</w:t>
      </w:r>
    </w:p>
    <w:p w14:paraId="6CBBD8AA" w14:textId="16557C16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>25. Cas d'erreur à vérifier</w:t>
      </w:r>
    </w:p>
    <w:p w14:paraId="7D73E5D1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Voici les erreurs les plus courantes à tester. Pour chaque cas, vérifier que le site affiche un message clair et ne plante pas.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0"/>
        <w:gridCol w:w="2086"/>
        <w:gridCol w:w="2887"/>
        <w:gridCol w:w="3342"/>
        <w:gridCol w:w="979"/>
      </w:tblGrid>
      <w:tr w:rsidR="001D0B13" w:rsidRPr="00045C86" w14:paraId="49710A86" w14:textId="77777777">
        <w:tc>
          <w:tcPr>
            <w:tcW w:w="576" w:type="dxa"/>
            <w:shd w:val="clear" w:color="auto" w:fill="D9E1F2"/>
          </w:tcPr>
          <w:p w14:paraId="6244911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N°</w:t>
            </w:r>
          </w:p>
        </w:tc>
        <w:tc>
          <w:tcPr>
            <w:tcW w:w="2160" w:type="dxa"/>
            <w:shd w:val="clear" w:color="auto" w:fill="D9E1F2"/>
          </w:tcPr>
          <w:p w14:paraId="7B7E02A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Fonctionnalité</w:t>
            </w:r>
          </w:p>
        </w:tc>
        <w:tc>
          <w:tcPr>
            <w:tcW w:w="3168" w:type="dxa"/>
            <w:shd w:val="clear" w:color="auto" w:fill="D9E1F2"/>
          </w:tcPr>
          <w:p w14:paraId="2C39AE5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Action à effectuer</w:t>
            </w:r>
          </w:p>
        </w:tc>
        <w:tc>
          <w:tcPr>
            <w:tcW w:w="3600" w:type="dxa"/>
            <w:shd w:val="clear" w:color="auto" w:fill="D9E1F2"/>
          </w:tcPr>
          <w:p w14:paraId="3BE142D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Comportement attendu</w:t>
            </w:r>
          </w:p>
        </w:tc>
        <w:tc>
          <w:tcPr>
            <w:tcW w:w="1008" w:type="dxa"/>
            <w:shd w:val="clear" w:color="auto" w:fill="D9E1F2"/>
          </w:tcPr>
          <w:p w14:paraId="4BCE6E7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0"/>
        <w:gridCol w:w="2050"/>
        <w:gridCol w:w="2969"/>
        <w:gridCol w:w="3358"/>
        <w:gridCol w:w="917"/>
      </w:tblGrid>
      <w:tr w:rsidR="001D0B13" w:rsidRPr="00045C86" w14:paraId="5098EBEB" w14:textId="77777777">
        <w:tc>
          <w:tcPr>
            <w:tcW w:w="576" w:type="dxa"/>
          </w:tcPr>
          <w:p w14:paraId="10AD86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2160" w:type="dxa"/>
          </w:tcPr>
          <w:p w14:paraId="6BFE81F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Inscription</w:t>
            </w:r>
          </w:p>
        </w:tc>
        <w:tc>
          <w:tcPr>
            <w:tcW w:w="3168" w:type="dxa"/>
          </w:tcPr>
          <w:p w14:paraId="1DCCB78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email déjà utilisé</w:t>
            </w:r>
          </w:p>
        </w:tc>
        <w:tc>
          <w:tcPr>
            <w:tcW w:w="3600" w:type="dxa"/>
          </w:tcPr>
          <w:p w14:paraId="51A86A2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Message d'erreur clair</w:t>
            </w:r>
          </w:p>
        </w:tc>
        <w:tc>
          <w:tcPr>
            <w:tcW w:w="1008" w:type="dxa"/>
          </w:tcPr>
          <w:p w14:paraId="44FD9DB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0282A12" w14:textId="77777777">
        <w:tc>
          <w:tcPr>
            <w:tcW w:w="576" w:type="dxa"/>
          </w:tcPr>
          <w:p w14:paraId="159F802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2160" w:type="dxa"/>
          </w:tcPr>
          <w:p w14:paraId="2304DDB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Inscription</w:t>
            </w:r>
          </w:p>
        </w:tc>
        <w:tc>
          <w:tcPr>
            <w:tcW w:w="3168" w:type="dxa"/>
          </w:tcPr>
          <w:p w14:paraId="0CBB9FF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Laisser un champ obligatoire vide</w:t>
            </w:r>
          </w:p>
        </w:tc>
        <w:tc>
          <w:tcPr>
            <w:tcW w:w="3600" w:type="dxa"/>
          </w:tcPr>
          <w:p w14:paraId="14F557D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Message indiquant que le champ est requis</w:t>
            </w:r>
          </w:p>
        </w:tc>
        <w:tc>
          <w:tcPr>
            <w:tcW w:w="1008" w:type="dxa"/>
          </w:tcPr>
          <w:p w14:paraId="2337D66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BBC95BC" w14:textId="77777777">
        <w:tc>
          <w:tcPr>
            <w:tcW w:w="576" w:type="dxa"/>
          </w:tcPr>
          <w:p w14:paraId="0FE2BE6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2160" w:type="dxa"/>
          </w:tcPr>
          <w:p w14:paraId="08AFEC7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Inscription</w:t>
            </w:r>
          </w:p>
        </w:tc>
        <w:tc>
          <w:tcPr>
            <w:tcW w:w="3168" w:type="dxa"/>
          </w:tcPr>
          <w:p w14:paraId="600F195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mot de passe trop faible</w:t>
            </w:r>
          </w:p>
        </w:tc>
        <w:tc>
          <w:tcPr>
            <w:tcW w:w="3600" w:type="dxa"/>
          </w:tcPr>
          <w:p w14:paraId="3E4B504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Message indiquant les règles de mot de passe</w:t>
            </w:r>
          </w:p>
        </w:tc>
        <w:tc>
          <w:tcPr>
            <w:tcW w:w="1008" w:type="dxa"/>
          </w:tcPr>
          <w:p w14:paraId="6A54A14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4C5F8C9" w14:textId="77777777">
        <w:tc>
          <w:tcPr>
            <w:tcW w:w="576" w:type="dxa"/>
          </w:tcPr>
          <w:p w14:paraId="1CC91ED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2160" w:type="dxa"/>
          </w:tcPr>
          <w:p w14:paraId="6AB029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Connexion</w:t>
            </w:r>
          </w:p>
        </w:tc>
        <w:tc>
          <w:tcPr>
            <w:tcW w:w="3168" w:type="dxa"/>
          </w:tcPr>
          <w:p w14:paraId="033E347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mot de passe incorrect</w:t>
            </w:r>
          </w:p>
        </w:tc>
        <w:tc>
          <w:tcPr>
            <w:tcW w:w="3600" w:type="dxa"/>
          </w:tcPr>
          <w:p w14:paraId="047090C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Message d'erreur, refus de connexion</w:t>
            </w:r>
          </w:p>
        </w:tc>
        <w:tc>
          <w:tcPr>
            <w:tcW w:w="1008" w:type="dxa"/>
          </w:tcPr>
          <w:p w14:paraId="6D6EF55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86CE650" w14:textId="77777777">
        <w:tc>
          <w:tcPr>
            <w:tcW w:w="576" w:type="dxa"/>
          </w:tcPr>
          <w:p w14:paraId="49E615F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2160" w:type="dxa"/>
          </w:tcPr>
          <w:p w14:paraId="1AE510C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Connexion</w:t>
            </w:r>
          </w:p>
        </w:tc>
        <w:tc>
          <w:tcPr>
            <w:tcW w:w="3168" w:type="dxa"/>
          </w:tcPr>
          <w:p w14:paraId="60C2562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email inexistant</w:t>
            </w:r>
          </w:p>
        </w:tc>
        <w:tc>
          <w:tcPr>
            <w:tcW w:w="3600" w:type="dxa"/>
          </w:tcPr>
          <w:p w14:paraId="1A70BDB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Message d'erreur</w:t>
            </w:r>
          </w:p>
        </w:tc>
        <w:tc>
          <w:tcPr>
            <w:tcW w:w="1008" w:type="dxa"/>
          </w:tcPr>
          <w:p w14:paraId="7229CB6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FFF6ED4" w14:textId="77777777">
        <w:tc>
          <w:tcPr>
            <w:tcW w:w="576" w:type="dxa"/>
          </w:tcPr>
          <w:p w14:paraId="14CC78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2160" w:type="dxa"/>
          </w:tcPr>
          <w:p w14:paraId="033321F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Accès admin</w:t>
            </w:r>
          </w:p>
        </w:tc>
        <w:tc>
          <w:tcPr>
            <w:tcW w:w="3168" w:type="dxa"/>
          </w:tcPr>
          <w:p w14:paraId="5BAADCD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candidat tente d'ouvrir le tableau de bord</w:t>
            </w:r>
          </w:p>
        </w:tc>
        <w:tc>
          <w:tcPr>
            <w:tcW w:w="3600" w:type="dxa"/>
          </w:tcPr>
          <w:p w14:paraId="44E620D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Accès refusé (redirection ou erreur)</w:t>
            </w:r>
          </w:p>
        </w:tc>
        <w:tc>
          <w:tcPr>
            <w:tcW w:w="1008" w:type="dxa"/>
          </w:tcPr>
          <w:p w14:paraId="4B86733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DA6139E" w14:textId="77777777">
        <w:tc>
          <w:tcPr>
            <w:tcW w:w="576" w:type="dxa"/>
          </w:tcPr>
          <w:p w14:paraId="054BB76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7</w:t>
            </w:r>
          </w:p>
        </w:tc>
        <w:tc>
          <w:tcPr>
            <w:tcW w:w="2160" w:type="dxa"/>
          </w:tcPr>
          <w:p w14:paraId="44C78B9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technique</w:t>
            </w:r>
          </w:p>
        </w:tc>
        <w:tc>
          <w:tcPr>
            <w:tcW w:w="3168" w:type="dxa"/>
          </w:tcPr>
          <w:p w14:paraId="3643CB6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Quitter l'onglet pendant le test</w:t>
            </w:r>
          </w:p>
        </w:tc>
        <w:tc>
          <w:tcPr>
            <w:tcW w:w="3600" w:type="dxa"/>
          </w:tcPr>
          <w:p w14:paraId="61DFA95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Alerte anti-triche puis soumission automatique</w:t>
            </w:r>
          </w:p>
        </w:tc>
        <w:tc>
          <w:tcPr>
            <w:tcW w:w="1008" w:type="dxa"/>
          </w:tcPr>
          <w:p w14:paraId="5C70C79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0AC4601" w14:textId="77777777">
        <w:tc>
          <w:tcPr>
            <w:tcW w:w="576" w:type="dxa"/>
          </w:tcPr>
          <w:p w14:paraId="174B88D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8</w:t>
            </w:r>
          </w:p>
        </w:tc>
        <w:tc>
          <w:tcPr>
            <w:tcW w:w="2160" w:type="dxa"/>
          </w:tcPr>
          <w:p w14:paraId="47CD5E1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technique</w:t>
            </w:r>
          </w:p>
        </w:tc>
        <w:tc>
          <w:tcPr>
            <w:tcW w:w="3168" w:type="dxa"/>
          </w:tcPr>
          <w:p w14:paraId="2C9EBAB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Laisser le temps expirer sans soumettre</w:t>
            </w:r>
          </w:p>
        </w:tc>
        <w:tc>
          <w:tcPr>
            <w:tcW w:w="3600" w:type="dxa"/>
          </w:tcPr>
          <w:p w14:paraId="606D168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Soumission automatique à l'expiration</w:t>
            </w:r>
          </w:p>
        </w:tc>
        <w:tc>
          <w:tcPr>
            <w:tcW w:w="1008" w:type="dxa"/>
          </w:tcPr>
          <w:p w14:paraId="540721E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9BDAECF" w14:textId="77777777">
        <w:tc>
          <w:tcPr>
            <w:tcW w:w="576" w:type="dxa"/>
          </w:tcPr>
          <w:p w14:paraId="5C0658D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9</w:t>
            </w:r>
          </w:p>
        </w:tc>
        <w:tc>
          <w:tcPr>
            <w:tcW w:w="2160" w:type="dxa"/>
          </w:tcPr>
          <w:p w14:paraId="7A8B576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Résultats</w:t>
            </w:r>
          </w:p>
        </w:tc>
        <w:tc>
          <w:tcPr>
            <w:tcW w:w="3168" w:type="dxa"/>
          </w:tcPr>
          <w:p w14:paraId="4EA594D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candidat tente de voir le résultat d'un autre</w:t>
            </w:r>
          </w:p>
        </w:tc>
        <w:tc>
          <w:tcPr>
            <w:tcW w:w="3600" w:type="dxa"/>
          </w:tcPr>
          <w:p w14:paraId="414CB8D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Accès refusé</w:t>
            </w:r>
          </w:p>
        </w:tc>
        <w:tc>
          <w:tcPr>
            <w:tcW w:w="1008" w:type="dxa"/>
          </w:tcPr>
          <w:p w14:paraId="375B6EF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5309572" w14:textId="77777777">
        <w:tc>
          <w:tcPr>
            <w:tcW w:w="576" w:type="dxa"/>
          </w:tcPr>
          <w:p w14:paraId="0CE81F4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10</w:t>
            </w:r>
          </w:p>
        </w:tc>
        <w:tc>
          <w:tcPr>
            <w:tcW w:w="2160" w:type="dxa"/>
          </w:tcPr>
          <w:p w14:paraId="4005C09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Questions</w:t>
            </w:r>
          </w:p>
        </w:tc>
        <w:tc>
          <w:tcPr>
            <w:tcW w:w="3168" w:type="dxa"/>
          </w:tcPr>
          <w:p w14:paraId="37BA1EB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Supprimer une question utilisée dans un test</w:t>
            </w:r>
          </w:p>
        </w:tc>
        <w:tc>
          <w:tcPr>
            <w:tcW w:w="3600" w:type="dxa"/>
          </w:tcPr>
          <w:p w14:paraId="7A3A609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Confirmation demandée ou protection</w:t>
            </w:r>
          </w:p>
        </w:tc>
        <w:tc>
          <w:tcPr>
            <w:tcW w:w="1008" w:type="dxa"/>
          </w:tcPr>
          <w:p w14:paraId="2C97C36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4CEA021" w14:textId="77777777">
        <w:tc>
          <w:tcPr>
            <w:tcW w:w="576" w:type="dxa"/>
          </w:tcPr>
          <w:p w14:paraId="43E20B6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11</w:t>
            </w:r>
          </w:p>
        </w:tc>
        <w:tc>
          <w:tcPr>
            <w:tcW w:w="2160" w:type="dxa"/>
          </w:tcPr>
          <w:p w14:paraId="51DB87B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Filtres</w:t>
            </w:r>
          </w:p>
        </w:tc>
        <w:tc>
          <w:tcPr>
            <w:tcW w:w="3168" w:type="dxa"/>
          </w:tcPr>
          <w:p w14:paraId="6DF16A0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Appliquer un filtre qui ne retourne aucun résultat</w:t>
            </w:r>
          </w:p>
        </w:tc>
        <w:tc>
          <w:tcPr>
            <w:tcW w:w="3600" w:type="dxa"/>
          </w:tcPr>
          <w:p w14:paraId="617CF7B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Message « Aucun résultat »</w:t>
            </w:r>
          </w:p>
        </w:tc>
        <w:tc>
          <w:tcPr>
            <w:tcW w:w="1008" w:type="dxa"/>
          </w:tcPr>
          <w:p w14:paraId="12370BD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F57B70B" w14:textId="77777777">
        <w:tc>
          <w:tcPr>
            <w:tcW w:w="576" w:type="dxa"/>
          </w:tcPr>
          <w:p w14:paraId="65E20E7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12</w:t>
            </w:r>
          </w:p>
        </w:tc>
        <w:tc>
          <w:tcPr>
            <w:tcW w:w="2160" w:type="dxa"/>
          </w:tcPr>
          <w:p w14:paraId="2C50F9F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Email</w:t>
            </w:r>
          </w:p>
        </w:tc>
        <w:tc>
          <w:tcPr>
            <w:tcW w:w="3168" w:type="dxa"/>
          </w:tcPr>
          <w:p w14:paraId="399153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Saisir un email mal formatté (sans @)</w:t>
            </w:r>
          </w:p>
        </w:tc>
        <w:tc>
          <w:tcPr>
            <w:tcW w:w="3600" w:type="dxa"/>
          </w:tcPr>
          <w:p w14:paraId="1749346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Validation bloquant la saisie</w:t>
            </w:r>
          </w:p>
        </w:tc>
        <w:tc>
          <w:tcPr>
            <w:tcW w:w="1008" w:type="dxa"/>
          </w:tcPr>
          <w:p w14:paraId="6E6CCF4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829A5A4" w14:textId="77777777">
        <w:tc>
          <w:tcPr>
            <w:tcW w:w="576" w:type="dxa"/>
          </w:tcPr>
          <w:p w14:paraId="4316174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13</w:t>
            </w:r>
          </w:p>
        </w:tc>
        <w:tc>
          <w:tcPr>
            <w:tcW w:w="2160" w:type="dxa"/>
          </w:tcPr>
          <w:p w14:paraId="4189044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Profil</w:t>
            </w:r>
          </w:p>
        </w:tc>
        <w:tc>
          <w:tcPr>
            <w:tcW w:w="3168" w:type="dxa"/>
          </w:tcPr>
          <w:p w14:paraId="4075AB5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Tenter de générer un test sans compétences</w:t>
            </w:r>
          </w:p>
        </w:tc>
        <w:tc>
          <w:tcPr>
            <w:tcW w:w="3600" w:type="dxa"/>
          </w:tcPr>
          <w:p w14:paraId="7D3B5ED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Avertissement demandant de compléter le profil</w:t>
            </w:r>
          </w:p>
        </w:tc>
        <w:tc>
          <w:tcPr>
            <w:tcW w:w="1008" w:type="dxa"/>
          </w:tcPr>
          <w:p w14:paraId="69B1E1A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20C481B6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26. Sécurité et accès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"/>
        <w:gridCol w:w="4619"/>
        <w:gridCol w:w="3688"/>
        <w:gridCol w:w="984"/>
      </w:tblGrid>
      <w:tr w:rsidR="001D0B13" w:rsidRPr="00045C86" w14:paraId="745FEADD" w14:textId="77777777">
        <w:tc>
          <w:tcPr>
            <w:tcW w:w="576" w:type="dxa"/>
            <w:shd w:val="clear" w:color="auto" w:fill="D9E1F2"/>
          </w:tcPr>
          <w:p w14:paraId="2DB0E3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N°</w:t>
            </w:r>
          </w:p>
        </w:tc>
        <w:tc>
          <w:tcPr>
            <w:tcW w:w="5040" w:type="dxa"/>
            <w:shd w:val="clear" w:color="auto" w:fill="D9E1F2"/>
          </w:tcPr>
          <w:p w14:paraId="761980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Vérification</w:t>
            </w:r>
          </w:p>
        </w:tc>
        <w:tc>
          <w:tcPr>
            <w:tcW w:w="4032" w:type="dxa"/>
            <w:shd w:val="clear" w:color="auto" w:fill="D9E1F2"/>
          </w:tcPr>
          <w:p w14:paraId="4B5F3B3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Résultat attendu</w:t>
            </w:r>
          </w:p>
        </w:tc>
        <w:tc>
          <w:tcPr>
            <w:tcW w:w="1008" w:type="dxa"/>
            <w:shd w:val="clear" w:color="auto" w:fill="D9E1F2"/>
          </w:tcPr>
          <w:p w14:paraId="1F6EAFE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9"/>
        <w:gridCol w:w="4655"/>
        <w:gridCol w:w="3728"/>
        <w:gridCol w:w="922"/>
      </w:tblGrid>
      <w:tr w:rsidR="001D0B13" w:rsidRPr="00045C86" w14:paraId="5D2F67F9" w14:textId="77777777">
        <w:tc>
          <w:tcPr>
            <w:tcW w:w="576" w:type="dxa"/>
          </w:tcPr>
          <w:p w14:paraId="1EC2235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5040" w:type="dxa"/>
          </w:tcPr>
          <w:p w14:paraId="18D2683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candidat ne peut pas accéder au tableau de bord admin</w:t>
            </w:r>
          </w:p>
        </w:tc>
        <w:tc>
          <w:tcPr>
            <w:tcW w:w="4032" w:type="dxa"/>
          </w:tcPr>
          <w:p w14:paraId="5AF5EFB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Accès refusé</w:t>
            </w:r>
          </w:p>
        </w:tc>
        <w:tc>
          <w:tcPr>
            <w:tcW w:w="1008" w:type="dxa"/>
          </w:tcPr>
          <w:p w14:paraId="27FAD7A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9518971" w14:textId="77777777">
        <w:tc>
          <w:tcPr>
            <w:tcW w:w="576" w:type="dxa"/>
          </w:tcPr>
          <w:p w14:paraId="7EB49A8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5040" w:type="dxa"/>
          </w:tcPr>
          <w:p w14:paraId="71998D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candidat ne peut pas voir les résultats d'un autre candidat</w:t>
            </w:r>
          </w:p>
        </w:tc>
        <w:tc>
          <w:tcPr>
            <w:tcW w:w="4032" w:type="dxa"/>
          </w:tcPr>
          <w:p w14:paraId="2ACBD5E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Accès refusé</w:t>
            </w:r>
          </w:p>
        </w:tc>
        <w:tc>
          <w:tcPr>
            <w:tcW w:w="1008" w:type="dxa"/>
          </w:tcPr>
          <w:p w14:paraId="68D9745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0AF546B" w14:textId="77777777">
        <w:tc>
          <w:tcPr>
            <w:tcW w:w="576" w:type="dxa"/>
          </w:tcPr>
          <w:p w14:paraId="4812B1B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5040" w:type="dxa"/>
          </w:tcPr>
          <w:p w14:paraId="103837C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visiteur non connecté ne peut pas passer de test</w:t>
            </w:r>
          </w:p>
        </w:tc>
        <w:tc>
          <w:tcPr>
            <w:tcW w:w="4032" w:type="dxa"/>
          </w:tcPr>
          <w:p w14:paraId="57BFE07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Redirection vers la connexion</w:t>
            </w:r>
          </w:p>
        </w:tc>
        <w:tc>
          <w:tcPr>
            <w:tcW w:w="1008" w:type="dxa"/>
          </w:tcPr>
          <w:p w14:paraId="77144BD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53F5CC9" w14:textId="77777777">
        <w:tc>
          <w:tcPr>
            <w:tcW w:w="576" w:type="dxa"/>
          </w:tcPr>
          <w:p w14:paraId="414685E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5040" w:type="dxa"/>
          </w:tcPr>
          <w:p w14:paraId="498AEFF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visiteur non connecté ne peut pas modifier de profil</w:t>
            </w:r>
          </w:p>
        </w:tc>
        <w:tc>
          <w:tcPr>
            <w:tcW w:w="4032" w:type="dxa"/>
          </w:tcPr>
          <w:p w14:paraId="7225A2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Redirection vers la connexion</w:t>
            </w:r>
          </w:p>
        </w:tc>
        <w:tc>
          <w:tcPr>
            <w:tcW w:w="1008" w:type="dxa"/>
          </w:tcPr>
          <w:p w14:paraId="28CFC18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7F8D151" w14:textId="77777777">
        <w:tc>
          <w:tcPr>
            <w:tcW w:w="576" w:type="dxa"/>
          </w:tcPr>
          <w:p w14:paraId="2AD76C9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5040" w:type="dxa"/>
          </w:tcPr>
          <w:p w14:paraId="256D304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lien de réinitialisation de mot de passe expire après usage</w:t>
            </w:r>
          </w:p>
        </w:tc>
        <w:tc>
          <w:tcPr>
            <w:tcW w:w="4032" w:type="dxa"/>
          </w:tcPr>
          <w:p w14:paraId="68E1C45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lien ne fonctionne plus une fois utilisé</w:t>
            </w:r>
          </w:p>
        </w:tc>
        <w:tc>
          <w:tcPr>
            <w:tcW w:w="1008" w:type="dxa"/>
          </w:tcPr>
          <w:p w14:paraId="383658C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1107910" w14:textId="77777777">
        <w:tc>
          <w:tcPr>
            <w:tcW w:w="576" w:type="dxa"/>
          </w:tcPr>
          <w:p w14:paraId="3F82D00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5040" w:type="dxa"/>
          </w:tcPr>
          <w:p w14:paraId="1873F1A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Un administrateur déconnecté ne peut pas accéder aux pages admin</w:t>
            </w:r>
          </w:p>
        </w:tc>
        <w:tc>
          <w:tcPr>
            <w:tcW w:w="4032" w:type="dxa"/>
          </w:tcPr>
          <w:p w14:paraId="3309EA8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Redirection vers la connexion</w:t>
            </w:r>
          </w:p>
        </w:tc>
        <w:tc>
          <w:tcPr>
            <w:tcW w:w="1008" w:type="dxa"/>
          </w:tcPr>
          <w:p w14:paraId="1E7747F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50014CB4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27. Affichage sur mobile et tablette</w:t>
      </w:r>
    </w:p>
    <w:p w14:paraId="5CE872D3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Le site doit être utilisable sur téléphone et tablette. Tester les points suivants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"/>
        <w:gridCol w:w="2643"/>
        <w:gridCol w:w="5663"/>
        <w:gridCol w:w="985"/>
      </w:tblGrid>
      <w:tr w:rsidR="001D0B13" w:rsidRPr="00045C86" w14:paraId="3A80CE23" w14:textId="77777777">
        <w:tc>
          <w:tcPr>
            <w:tcW w:w="576" w:type="dxa"/>
            <w:shd w:val="clear" w:color="auto" w:fill="D9E1F2"/>
          </w:tcPr>
          <w:p w14:paraId="5C89F5E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N°</w:t>
            </w:r>
          </w:p>
        </w:tc>
        <w:tc>
          <w:tcPr>
            <w:tcW w:w="2880" w:type="dxa"/>
            <w:shd w:val="clear" w:color="auto" w:fill="D9E1F2"/>
          </w:tcPr>
          <w:p w14:paraId="33AB4BF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Page</w:t>
            </w:r>
          </w:p>
        </w:tc>
        <w:tc>
          <w:tcPr>
            <w:tcW w:w="6192" w:type="dxa"/>
            <w:shd w:val="clear" w:color="auto" w:fill="D9E1F2"/>
          </w:tcPr>
          <w:p w14:paraId="4D8D897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Vérification</w:t>
            </w:r>
          </w:p>
        </w:tc>
        <w:tc>
          <w:tcPr>
            <w:tcW w:w="1008" w:type="dxa"/>
            <w:shd w:val="clear" w:color="auto" w:fill="D9E1F2"/>
          </w:tcPr>
          <w:p w14:paraId="49E03C9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Statut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7"/>
        <w:gridCol w:w="2702"/>
        <w:gridCol w:w="5688"/>
        <w:gridCol w:w="917"/>
      </w:tblGrid>
      <w:tr w:rsidR="001D0B13" w:rsidRPr="00045C86" w14:paraId="2B369B55" w14:textId="77777777">
        <w:tc>
          <w:tcPr>
            <w:tcW w:w="576" w:type="dxa"/>
          </w:tcPr>
          <w:p w14:paraId="7A70DC6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2880" w:type="dxa"/>
          </w:tcPr>
          <w:p w14:paraId="56C4EE8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Accueil</w:t>
            </w:r>
          </w:p>
        </w:tc>
        <w:tc>
          <w:tcPr>
            <w:tcW w:w="6192" w:type="dxa"/>
          </w:tcPr>
          <w:p w14:paraId="5C0096D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texte et les images s'affichent correctement sur petit écran</w:t>
            </w:r>
          </w:p>
        </w:tc>
        <w:tc>
          <w:tcPr>
            <w:tcW w:w="1008" w:type="dxa"/>
          </w:tcPr>
          <w:p w14:paraId="1DA7034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7B9D4F6" w14:textId="77777777">
        <w:tc>
          <w:tcPr>
            <w:tcW w:w="576" w:type="dxa"/>
          </w:tcPr>
          <w:p w14:paraId="68F1D7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2880" w:type="dxa"/>
          </w:tcPr>
          <w:p w14:paraId="20D60E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Inscription / Connexion</w:t>
            </w:r>
          </w:p>
        </w:tc>
        <w:tc>
          <w:tcPr>
            <w:tcW w:w="6192" w:type="dxa"/>
          </w:tcPr>
          <w:p w14:paraId="4F0019A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formulaire est utilisable sur mobile (champs accessibles, boutons cliquables)</w:t>
            </w:r>
          </w:p>
        </w:tc>
        <w:tc>
          <w:tcPr>
            <w:tcW w:w="1008" w:type="dxa"/>
          </w:tcPr>
          <w:p w14:paraId="51E560A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D1BFED0" w14:textId="77777777">
        <w:tc>
          <w:tcPr>
            <w:tcW w:w="576" w:type="dxa"/>
          </w:tcPr>
          <w:p w14:paraId="5F2BC99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2880" w:type="dxa"/>
          </w:tcPr>
          <w:p w14:paraId="2DE1991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Centre d'évaluation</w:t>
            </w:r>
          </w:p>
        </w:tc>
        <w:tc>
          <w:tcPr>
            <w:tcW w:w="6192" w:type="dxa"/>
          </w:tcPr>
          <w:p w14:paraId="42BB157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trois cartes (technique, psychotechnique, personnalité) s'empilent verticalement</w:t>
            </w:r>
          </w:p>
        </w:tc>
        <w:tc>
          <w:tcPr>
            <w:tcW w:w="1008" w:type="dxa"/>
          </w:tcPr>
          <w:p w14:paraId="1E34729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28090D5" w14:textId="77777777">
        <w:tc>
          <w:tcPr>
            <w:tcW w:w="576" w:type="dxa"/>
          </w:tcPr>
          <w:p w14:paraId="160B5F1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2880" w:type="dxa"/>
          </w:tcPr>
          <w:p w14:paraId="4D4C7E1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technique</w:t>
            </w:r>
          </w:p>
        </w:tc>
        <w:tc>
          <w:tcPr>
            <w:tcW w:w="6192" w:type="dxa"/>
          </w:tcPr>
          <w:p w14:paraId="0A8D94F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questions et choix sont lisibles sur mobile, le chronomètre reste visible</w:t>
            </w:r>
          </w:p>
        </w:tc>
        <w:tc>
          <w:tcPr>
            <w:tcW w:w="1008" w:type="dxa"/>
          </w:tcPr>
          <w:p w14:paraId="749991F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4250DBD" w14:textId="77777777">
        <w:tc>
          <w:tcPr>
            <w:tcW w:w="576" w:type="dxa"/>
          </w:tcPr>
          <w:p w14:paraId="594123E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2880" w:type="dxa"/>
          </w:tcPr>
          <w:p w14:paraId="330B3DA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Résultats</w:t>
            </w:r>
          </w:p>
        </w:tc>
        <w:tc>
          <w:tcPr>
            <w:tcW w:w="6192" w:type="dxa"/>
          </w:tcPr>
          <w:p w14:paraId="5149A06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tableau des résultats reste lisible (défilement horizontal ou empilement)</w:t>
            </w:r>
          </w:p>
        </w:tc>
        <w:tc>
          <w:tcPr>
            <w:tcW w:w="1008" w:type="dxa"/>
          </w:tcPr>
          <w:p w14:paraId="109BCD7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72F7E34" w14:textId="77777777">
        <w:tc>
          <w:tcPr>
            <w:tcW w:w="576" w:type="dxa"/>
          </w:tcPr>
          <w:p w14:paraId="5C8CF38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2880" w:type="dxa"/>
          </w:tcPr>
          <w:p w14:paraId="2666B8F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Tableau de bord admin</w:t>
            </w:r>
          </w:p>
        </w:tc>
        <w:tc>
          <w:tcPr>
            <w:tcW w:w="6192" w:type="dxa"/>
          </w:tcPr>
          <w:p w14:paraId="4DD397E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Les filtres et la liste s'affichent correctement sur tablette</w:t>
            </w:r>
          </w:p>
        </w:tc>
        <w:tc>
          <w:tcPr>
            <w:tcW w:w="1008" w:type="dxa"/>
          </w:tcPr>
          <w:p w14:paraId="49784D04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64094C02" w14:textId="77777777" w:rsidR="001D0B13" w:rsidRPr="00045C86" w:rsidRDefault="00000000">
      <w:pPr>
        <w:rPr>
          <w:rFonts w:ascii="Avenir Next LT Pro" w:hAnsi="Avenir Next LT Pro"/>
        </w:rPr>
      </w:pPr>
      <w:r w:rsidRPr="00045C86">
        <w:rPr>
          <w:rFonts w:ascii="Avenir Next LT Pro" w:hAnsi="Avenir Next LT Pro"/>
        </w:rPr>
        <w:br w:type="page"/>
      </w:r>
    </w:p>
    <w:p w14:paraId="53B5CEA1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lastRenderedPageBreak/>
        <w:t>28. Comment reporter un bug</w:t>
      </w:r>
    </w:p>
    <w:p w14:paraId="00C4D188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Pour chaque anomalie constatée, remplir les informations suivantes et les envoyer à l'équipe technique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1"/>
        <w:gridCol w:w="7423"/>
      </w:tblGrid>
      <w:tr w:rsidR="001D0B13" w:rsidRPr="00045C86" w14:paraId="76C7FBFC" w14:textId="77777777">
        <w:tc>
          <w:tcPr>
            <w:tcW w:w="2592" w:type="dxa"/>
            <w:shd w:val="clear" w:color="auto" w:fill="D9E1F2"/>
          </w:tcPr>
          <w:p w14:paraId="19A6F6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Champ</w:t>
            </w:r>
          </w:p>
        </w:tc>
        <w:tc>
          <w:tcPr>
            <w:tcW w:w="8064" w:type="dxa"/>
            <w:shd w:val="clear" w:color="auto" w:fill="D9E1F2"/>
          </w:tcPr>
          <w:p w14:paraId="353CC11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Description / Exemple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32"/>
        <w:gridCol w:w="7422"/>
      </w:tblGrid>
      <w:tr w:rsidR="001D0B13" w:rsidRPr="00045C86" w14:paraId="3F8609ED" w14:textId="77777777">
        <w:tc>
          <w:tcPr>
            <w:tcW w:w="2592" w:type="dxa"/>
          </w:tcPr>
          <w:p w14:paraId="711AE15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Numéro du bug</w:t>
            </w:r>
          </w:p>
        </w:tc>
        <w:tc>
          <w:tcPr>
            <w:tcW w:w="8064" w:type="dxa"/>
          </w:tcPr>
          <w:p w14:paraId="2F432F9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BUG-001</w:t>
            </w:r>
          </w:p>
        </w:tc>
      </w:tr>
      <w:tr w:rsidR="001D0B13" w:rsidRPr="00045C86" w14:paraId="68718043" w14:textId="77777777">
        <w:tc>
          <w:tcPr>
            <w:tcW w:w="2592" w:type="dxa"/>
          </w:tcPr>
          <w:p w14:paraId="1437A0E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Date</w:t>
            </w:r>
          </w:p>
        </w:tc>
        <w:tc>
          <w:tcPr>
            <w:tcW w:w="8064" w:type="dxa"/>
          </w:tcPr>
          <w:p w14:paraId="3525065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JJ/MM/AAAA</w:t>
            </w:r>
          </w:p>
        </w:tc>
      </w:tr>
      <w:tr w:rsidR="001D0B13" w:rsidRPr="00045C86" w14:paraId="7CDCFEB7" w14:textId="77777777">
        <w:tc>
          <w:tcPr>
            <w:tcW w:w="2592" w:type="dxa"/>
          </w:tcPr>
          <w:p w14:paraId="655274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Nom du testeur</w:t>
            </w:r>
          </w:p>
        </w:tc>
        <w:tc>
          <w:tcPr>
            <w:tcW w:w="8064" w:type="dxa"/>
          </w:tcPr>
          <w:p w14:paraId="27582DA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Prénom Nom</w:t>
            </w:r>
          </w:p>
        </w:tc>
      </w:tr>
      <w:tr w:rsidR="001D0B13" w:rsidRPr="00045C86" w14:paraId="3A2C4090" w14:textId="77777777">
        <w:tc>
          <w:tcPr>
            <w:tcW w:w="2592" w:type="dxa"/>
          </w:tcPr>
          <w:p w14:paraId="4524AD8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Rôle utilisé</w:t>
            </w:r>
          </w:p>
        </w:tc>
        <w:tc>
          <w:tcPr>
            <w:tcW w:w="8064" w:type="dxa"/>
          </w:tcPr>
          <w:p w14:paraId="2B215E5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 / Administrateur / Visiteur</w:t>
            </w:r>
          </w:p>
        </w:tc>
      </w:tr>
      <w:tr w:rsidR="001D0B13" w:rsidRPr="00045C86" w14:paraId="3F318B36" w14:textId="77777777">
        <w:tc>
          <w:tcPr>
            <w:tcW w:w="2592" w:type="dxa"/>
          </w:tcPr>
          <w:p w14:paraId="4EB5A6C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Email du compte</w:t>
            </w:r>
          </w:p>
        </w:tc>
        <w:tc>
          <w:tcPr>
            <w:tcW w:w="8064" w:type="dxa"/>
          </w:tcPr>
          <w:p w14:paraId="29CD2C8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candidat.a@example.com</w:t>
            </w:r>
          </w:p>
        </w:tc>
      </w:tr>
      <w:tr w:rsidR="001D0B13" w:rsidRPr="00045C86" w14:paraId="35CF3648" w14:textId="77777777">
        <w:tc>
          <w:tcPr>
            <w:tcW w:w="2592" w:type="dxa"/>
          </w:tcPr>
          <w:p w14:paraId="6AB6667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Navigateur</w:t>
            </w:r>
          </w:p>
        </w:tc>
        <w:tc>
          <w:tcPr>
            <w:tcW w:w="8064" w:type="dxa"/>
          </w:tcPr>
          <w:p w14:paraId="7286BB6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Chrome 120, Firefox 121, Safari, etc.</w:t>
            </w:r>
          </w:p>
        </w:tc>
      </w:tr>
      <w:tr w:rsidR="001D0B13" w:rsidRPr="00045C86" w14:paraId="2A3D3AC4" w14:textId="77777777">
        <w:tc>
          <w:tcPr>
            <w:tcW w:w="2592" w:type="dxa"/>
          </w:tcPr>
          <w:p w14:paraId="69622AE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Appareil</w:t>
            </w:r>
          </w:p>
        </w:tc>
        <w:tc>
          <w:tcPr>
            <w:tcW w:w="8064" w:type="dxa"/>
          </w:tcPr>
          <w:p w14:paraId="76154D2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Ordinateur / Téléphone / Tablette</w:t>
            </w:r>
          </w:p>
        </w:tc>
      </w:tr>
      <w:tr w:rsidR="001D0B13" w:rsidRPr="00045C86" w14:paraId="035A3CCA" w14:textId="77777777">
        <w:tc>
          <w:tcPr>
            <w:tcW w:w="2592" w:type="dxa"/>
          </w:tcPr>
          <w:p w14:paraId="0A043F3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Page concernée</w:t>
            </w:r>
          </w:p>
        </w:tc>
        <w:tc>
          <w:tcPr>
            <w:tcW w:w="8064" w:type="dxa"/>
          </w:tcPr>
          <w:p w14:paraId="5FF98B1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Ex. : Page de résultats, Page du test technique, etc.</w:t>
            </w:r>
          </w:p>
        </w:tc>
      </w:tr>
      <w:tr w:rsidR="001D0B13" w:rsidRPr="00045C86" w14:paraId="67CE36F8" w14:textId="77777777">
        <w:tc>
          <w:tcPr>
            <w:tcW w:w="2592" w:type="dxa"/>
          </w:tcPr>
          <w:p w14:paraId="37DACAC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Étapes pour reproduire</w:t>
            </w:r>
          </w:p>
        </w:tc>
        <w:tc>
          <w:tcPr>
            <w:tcW w:w="8064" w:type="dxa"/>
          </w:tcPr>
          <w:p w14:paraId="5FA2136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1. Je me connecte</w:t>
            </w: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br/>
              <w:t>2. Je clique sur...</w:t>
            </w: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br/>
              <w:t>3. Je saisis...</w:t>
            </w: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br/>
              <w:t>4. Je vois...</w:t>
            </w:r>
          </w:p>
        </w:tc>
      </w:tr>
      <w:tr w:rsidR="001D0B13" w:rsidRPr="00045C86" w14:paraId="3C8C6A70" w14:textId="77777777">
        <w:tc>
          <w:tcPr>
            <w:tcW w:w="2592" w:type="dxa"/>
          </w:tcPr>
          <w:p w14:paraId="6D1FB3E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Résultat obtenu</w:t>
            </w:r>
          </w:p>
        </w:tc>
        <w:tc>
          <w:tcPr>
            <w:tcW w:w="8064" w:type="dxa"/>
          </w:tcPr>
          <w:p w14:paraId="7446007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Ex. : Message d'erreur, page blanche, bouton qui ne fonctionne pas</w:t>
            </w:r>
          </w:p>
        </w:tc>
      </w:tr>
      <w:tr w:rsidR="001D0B13" w:rsidRPr="00045C86" w14:paraId="32C02742" w14:textId="77777777">
        <w:tc>
          <w:tcPr>
            <w:tcW w:w="2592" w:type="dxa"/>
          </w:tcPr>
          <w:p w14:paraId="71DC0DB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Résultat attendu</w:t>
            </w:r>
          </w:p>
        </w:tc>
        <w:tc>
          <w:tcPr>
            <w:tcW w:w="8064" w:type="dxa"/>
          </w:tcPr>
          <w:p w14:paraId="2208480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Ex. : Le résultat devrait s'afficher normalement</w:t>
            </w:r>
          </w:p>
        </w:tc>
      </w:tr>
      <w:tr w:rsidR="001D0B13" w:rsidRPr="00045C86" w14:paraId="18E816D6" w14:textId="77777777">
        <w:tc>
          <w:tcPr>
            <w:tcW w:w="2592" w:type="dxa"/>
          </w:tcPr>
          <w:p w14:paraId="10AEEC5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Capture d'écran</w:t>
            </w:r>
          </w:p>
        </w:tc>
        <w:tc>
          <w:tcPr>
            <w:tcW w:w="8064" w:type="dxa"/>
          </w:tcPr>
          <w:p w14:paraId="21AD858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Joindre une image de la page en erreur</w:t>
            </w:r>
          </w:p>
        </w:tc>
      </w:tr>
      <w:tr w:rsidR="001D0B13" w:rsidRPr="00045C86" w14:paraId="5C174318" w14:textId="77777777">
        <w:tc>
          <w:tcPr>
            <w:tcW w:w="2592" w:type="dxa"/>
          </w:tcPr>
          <w:p w14:paraId="1AC0C93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Sévérité</w:t>
            </w:r>
          </w:p>
        </w:tc>
        <w:tc>
          <w:tcPr>
            <w:tcW w:w="8064" w:type="dxa"/>
          </w:tcPr>
          <w:p w14:paraId="70F402A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Bloquant (le site est inutilisable) / Majeur (fonction importante cassée) / Mineur (gênant mais contournable) / Cosmétique (problème d'affichage)</w:t>
            </w:r>
          </w:p>
        </w:tc>
      </w:tr>
    </w:tbl>
    <w:p w14:paraId="0375DBFF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t>29. Checklist finale</w:t>
      </w:r>
    </w:p>
    <w:p w14:paraId="5B8564CE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Cocher chaque case une fois le test réussi.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"/>
        <w:gridCol w:w="5225"/>
        <w:gridCol w:w="1082"/>
        <w:gridCol w:w="2984"/>
      </w:tblGrid>
      <w:tr w:rsidR="001D0B13" w:rsidRPr="00045C86" w14:paraId="27566D14" w14:textId="77777777">
        <w:tc>
          <w:tcPr>
            <w:tcW w:w="576" w:type="dxa"/>
            <w:shd w:val="clear" w:color="auto" w:fill="D9E1F2"/>
          </w:tcPr>
          <w:p w14:paraId="2779224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N°</w:t>
            </w:r>
          </w:p>
        </w:tc>
        <w:tc>
          <w:tcPr>
            <w:tcW w:w="5760" w:type="dxa"/>
            <w:shd w:val="clear" w:color="auto" w:fill="D9E1F2"/>
          </w:tcPr>
          <w:p w14:paraId="6D23F54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Élément testé</w:t>
            </w:r>
          </w:p>
        </w:tc>
        <w:tc>
          <w:tcPr>
            <w:tcW w:w="1152" w:type="dxa"/>
            <w:shd w:val="clear" w:color="auto" w:fill="D9E1F2"/>
          </w:tcPr>
          <w:p w14:paraId="17855A3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OK / KO</w:t>
            </w:r>
          </w:p>
        </w:tc>
        <w:tc>
          <w:tcPr>
            <w:tcW w:w="3168" w:type="dxa"/>
            <w:shd w:val="clear" w:color="auto" w:fill="D9E1F2"/>
          </w:tcPr>
          <w:p w14:paraId="71E2DD7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Commentaire</w:t>
            </w:r>
          </w:p>
        </w:tc>
      </w:tr>
    </w:tbl>
    <w:tbl>
      <w:tblPr>
        <w:tblStyle w:val="Grilledutableau"/>
        <w:tblW w:w="99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8"/>
        <w:gridCol w:w="5412"/>
        <w:gridCol w:w="1080"/>
        <w:gridCol w:w="2897"/>
      </w:tblGrid>
      <w:tr w:rsidR="001D0B13" w:rsidRPr="00045C86" w14:paraId="384A0639" w14:textId="77777777" w:rsidTr="00045C86">
        <w:trPr>
          <w:trHeight w:val="280"/>
        </w:trPr>
        <w:tc>
          <w:tcPr>
            <w:tcW w:w="568" w:type="dxa"/>
          </w:tcPr>
          <w:p w14:paraId="39A36C1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</w:t>
            </w:r>
          </w:p>
        </w:tc>
        <w:tc>
          <w:tcPr>
            <w:tcW w:w="5412" w:type="dxa"/>
          </w:tcPr>
          <w:p w14:paraId="4D7751D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Page d'accueil (visiteur)</w:t>
            </w:r>
          </w:p>
        </w:tc>
        <w:tc>
          <w:tcPr>
            <w:tcW w:w="1080" w:type="dxa"/>
          </w:tcPr>
          <w:p w14:paraId="758AFBD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FEB7DE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F09E511" w14:textId="77777777" w:rsidTr="00045C86">
        <w:trPr>
          <w:trHeight w:val="297"/>
        </w:trPr>
        <w:tc>
          <w:tcPr>
            <w:tcW w:w="568" w:type="dxa"/>
          </w:tcPr>
          <w:p w14:paraId="0ADD839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</w:t>
            </w:r>
          </w:p>
        </w:tc>
        <w:tc>
          <w:tcPr>
            <w:tcW w:w="5412" w:type="dxa"/>
          </w:tcPr>
          <w:p w14:paraId="6F0CF06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Page d'accueil (candidat connecté)</w:t>
            </w:r>
          </w:p>
        </w:tc>
        <w:tc>
          <w:tcPr>
            <w:tcW w:w="1080" w:type="dxa"/>
          </w:tcPr>
          <w:p w14:paraId="5E6F3EA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CC3CFD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3B3041B" w14:textId="77777777" w:rsidTr="00045C86">
        <w:trPr>
          <w:trHeight w:val="280"/>
        </w:trPr>
        <w:tc>
          <w:tcPr>
            <w:tcW w:w="568" w:type="dxa"/>
          </w:tcPr>
          <w:p w14:paraId="29A5953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</w:t>
            </w:r>
          </w:p>
        </w:tc>
        <w:tc>
          <w:tcPr>
            <w:tcW w:w="5412" w:type="dxa"/>
          </w:tcPr>
          <w:p w14:paraId="505A49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Inscription réussie</w:t>
            </w:r>
          </w:p>
        </w:tc>
        <w:tc>
          <w:tcPr>
            <w:tcW w:w="1080" w:type="dxa"/>
          </w:tcPr>
          <w:p w14:paraId="32B825A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5D88C9C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D34464C" w14:textId="77777777" w:rsidTr="00045C86">
        <w:trPr>
          <w:trHeight w:val="297"/>
        </w:trPr>
        <w:tc>
          <w:tcPr>
            <w:tcW w:w="568" w:type="dxa"/>
          </w:tcPr>
          <w:p w14:paraId="65B16DF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</w:t>
            </w:r>
          </w:p>
        </w:tc>
        <w:tc>
          <w:tcPr>
            <w:tcW w:w="5412" w:type="dxa"/>
          </w:tcPr>
          <w:p w14:paraId="62D403E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Inscription en échec (erreurs)</w:t>
            </w:r>
          </w:p>
        </w:tc>
        <w:tc>
          <w:tcPr>
            <w:tcW w:w="1080" w:type="dxa"/>
          </w:tcPr>
          <w:p w14:paraId="7AA7969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A4892C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BEDCC5D" w14:textId="77777777" w:rsidTr="00045C86">
        <w:trPr>
          <w:trHeight w:val="280"/>
        </w:trPr>
        <w:tc>
          <w:tcPr>
            <w:tcW w:w="568" w:type="dxa"/>
          </w:tcPr>
          <w:p w14:paraId="79798F3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5</w:t>
            </w:r>
          </w:p>
        </w:tc>
        <w:tc>
          <w:tcPr>
            <w:tcW w:w="5412" w:type="dxa"/>
          </w:tcPr>
          <w:p w14:paraId="47777D3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Connexion réussie</w:t>
            </w:r>
          </w:p>
        </w:tc>
        <w:tc>
          <w:tcPr>
            <w:tcW w:w="1080" w:type="dxa"/>
          </w:tcPr>
          <w:p w14:paraId="4E0B207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1BE9304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7E3E185" w14:textId="77777777" w:rsidTr="00045C86">
        <w:trPr>
          <w:trHeight w:val="297"/>
        </w:trPr>
        <w:tc>
          <w:tcPr>
            <w:tcW w:w="568" w:type="dxa"/>
          </w:tcPr>
          <w:p w14:paraId="4CC5EAF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6</w:t>
            </w:r>
          </w:p>
        </w:tc>
        <w:tc>
          <w:tcPr>
            <w:tcW w:w="5412" w:type="dxa"/>
          </w:tcPr>
          <w:p w14:paraId="5FD3139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Connexion en échec</w:t>
            </w:r>
          </w:p>
        </w:tc>
        <w:tc>
          <w:tcPr>
            <w:tcW w:w="1080" w:type="dxa"/>
          </w:tcPr>
          <w:p w14:paraId="3FA455B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1E79F62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2EC29B4" w14:textId="77777777" w:rsidTr="00045C86">
        <w:trPr>
          <w:trHeight w:val="280"/>
        </w:trPr>
        <w:tc>
          <w:tcPr>
            <w:tcW w:w="568" w:type="dxa"/>
          </w:tcPr>
          <w:p w14:paraId="0C4F987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7</w:t>
            </w:r>
          </w:p>
        </w:tc>
        <w:tc>
          <w:tcPr>
            <w:tcW w:w="5412" w:type="dxa"/>
          </w:tcPr>
          <w:p w14:paraId="6499BFD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Déconnexion</w:t>
            </w:r>
          </w:p>
        </w:tc>
        <w:tc>
          <w:tcPr>
            <w:tcW w:w="1080" w:type="dxa"/>
          </w:tcPr>
          <w:p w14:paraId="7961591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26A2E9B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B0AB1AE" w14:textId="77777777" w:rsidTr="00045C86">
        <w:trPr>
          <w:trHeight w:val="297"/>
        </w:trPr>
        <w:tc>
          <w:tcPr>
            <w:tcW w:w="568" w:type="dxa"/>
          </w:tcPr>
          <w:p w14:paraId="4908C8A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8</w:t>
            </w:r>
          </w:p>
        </w:tc>
        <w:tc>
          <w:tcPr>
            <w:tcW w:w="5412" w:type="dxa"/>
          </w:tcPr>
          <w:p w14:paraId="710604C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Réinitialisation de mot de passe (email reçu)</w:t>
            </w:r>
          </w:p>
        </w:tc>
        <w:tc>
          <w:tcPr>
            <w:tcW w:w="1080" w:type="dxa"/>
          </w:tcPr>
          <w:p w14:paraId="0EF2584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230892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0186BD9" w14:textId="77777777" w:rsidTr="00045C86">
        <w:trPr>
          <w:trHeight w:val="280"/>
        </w:trPr>
        <w:tc>
          <w:tcPr>
            <w:tcW w:w="568" w:type="dxa"/>
          </w:tcPr>
          <w:p w14:paraId="044F142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9</w:t>
            </w:r>
          </w:p>
        </w:tc>
        <w:tc>
          <w:tcPr>
            <w:tcW w:w="5412" w:type="dxa"/>
          </w:tcPr>
          <w:p w14:paraId="68C46ED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Mise à jour du profil</w:t>
            </w:r>
          </w:p>
        </w:tc>
        <w:tc>
          <w:tcPr>
            <w:tcW w:w="1080" w:type="dxa"/>
          </w:tcPr>
          <w:p w14:paraId="52DCE5B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F64FBA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789D067" w14:textId="77777777" w:rsidTr="00045C86">
        <w:trPr>
          <w:trHeight w:val="297"/>
        </w:trPr>
        <w:tc>
          <w:tcPr>
            <w:tcW w:w="568" w:type="dxa"/>
          </w:tcPr>
          <w:p w14:paraId="23EE46A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10</w:t>
            </w:r>
          </w:p>
        </w:tc>
        <w:tc>
          <w:tcPr>
            <w:tcW w:w="5412" w:type="dxa"/>
          </w:tcPr>
          <w:p w14:paraId="0719B1A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Profil incomplet (avertissement)</w:t>
            </w:r>
          </w:p>
        </w:tc>
        <w:tc>
          <w:tcPr>
            <w:tcW w:w="1080" w:type="dxa"/>
          </w:tcPr>
          <w:p w14:paraId="7FC097C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1A8C684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07C6AB6" w14:textId="77777777" w:rsidTr="00045C86">
        <w:trPr>
          <w:trHeight w:val="280"/>
        </w:trPr>
        <w:tc>
          <w:tcPr>
            <w:tcW w:w="568" w:type="dxa"/>
          </w:tcPr>
          <w:p w14:paraId="1D0CBA0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11</w:t>
            </w:r>
          </w:p>
        </w:tc>
        <w:tc>
          <w:tcPr>
            <w:tcW w:w="5412" w:type="dxa"/>
          </w:tcPr>
          <w:p w14:paraId="0C48E0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Centre d'évaluation (affichage)</w:t>
            </w:r>
          </w:p>
        </w:tc>
        <w:tc>
          <w:tcPr>
            <w:tcW w:w="1080" w:type="dxa"/>
          </w:tcPr>
          <w:p w14:paraId="62DC5F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3B40655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EB46788" w14:textId="77777777" w:rsidTr="00045C86">
        <w:trPr>
          <w:trHeight w:val="280"/>
        </w:trPr>
        <w:tc>
          <w:tcPr>
            <w:tcW w:w="568" w:type="dxa"/>
          </w:tcPr>
          <w:p w14:paraId="3016931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12</w:t>
            </w:r>
          </w:p>
        </w:tc>
        <w:tc>
          <w:tcPr>
            <w:tcW w:w="5412" w:type="dxa"/>
          </w:tcPr>
          <w:p w14:paraId="6D16DF4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Génération d'un test technique</w:t>
            </w:r>
          </w:p>
        </w:tc>
        <w:tc>
          <w:tcPr>
            <w:tcW w:w="1080" w:type="dxa"/>
          </w:tcPr>
          <w:p w14:paraId="2180B0E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10EC55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2B35B46" w14:textId="77777777" w:rsidTr="00045C86">
        <w:trPr>
          <w:trHeight w:val="297"/>
        </w:trPr>
        <w:tc>
          <w:tcPr>
            <w:tcW w:w="568" w:type="dxa"/>
          </w:tcPr>
          <w:p w14:paraId="39F47B3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13</w:t>
            </w:r>
          </w:p>
        </w:tc>
        <w:tc>
          <w:tcPr>
            <w:tcW w:w="5412" w:type="dxa"/>
          </w:tcPr>
          <w:p w14:paraId="73289AC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Génération d'un test psychotechnique</w:t>
            </w:r>
          </w:p>
        </w:tc>
        <w:tc>
          <w:tcPr>
            <w:tcW w:w="1080" w:type="dxa"/>
          </w:tcPr>
          <w:p w14:paraId="77C72A1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2EA6DE8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4E4739C" w14:textId="77777777" w:rsidTr="00045C86">
        <w:trPr>
          <w:trHeight w:val="280"/>
        </w:trPr>
        <w:tc>
          <w:tcPr>
            <w:tcW w:w="568" w:type="dxa"/>
          </w:tcPr>
          <w:p w14:paraId="45C166C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14</w:t>
            </w:r>
          </w:p>
        </w:tc>
        <w:tc>
          <w:tcPr>
            <w:tcW w:w="5412" w:type="dxa"/>
          </w:tcPr>
          <w:p w14:paraId="279155D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Génération d'un test de personnalité</w:t>
            </w:r>
          </w:p>
        </w:tc>
        <w:tc>
          <w:tcPr>
            <w:tcW w:w="1080" w:type="dxa"/>
          </w:tcPr>
          <w:p w14:paraId="0D96AF4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8CF545D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4928DC9" w14:textId="77777777" w:rsidTr="00045C86">
        <w:trPr>
          <w:trHeight w:val="297"/>
        </w:trPr>
        <w:tc>
          <w:tcPr>
            <w:tcW w:w="568" w:type="dxa"/>
          </w:tcPr>
          <w:p w14:paraId="7B34233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15</w:t>
            </w:r>
          </w:p>
        </w:tc>
        <w:tc>
          <w:tcPr>
            <w:tcW w:w="5412" w:type="dxa"/>
          </w:tcPr>
          <w:p w14:paraId="1A38562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Passage d'un test technique (choix unique)</w:t>
            </w:r>
          </w:p>
        </w:tc>
        <w:tc>
          <w:tcPr>
            <w:tcW w:w="1080" w:type="dxa"/>
          </w:tcPr>
          <w:p w14:paraId="7E4D767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CC6E02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B0101DF" w14:textId="77777777" w:rsidTr="00045C86">
        <w:trPr>
          <w:trHeight w:val="280"/>
        </w:trPr>
        <w:tc>
          <w:tcPr>
            <w:tcW w:w="568" w:type="dxa"/>
          </w:tcPr>
          <w:p w14:paraId="355652D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16</w:t>
            </w:r>
          </w:p>
        </w:tc>
        <w:tc>
          <w:tcPr>
            <w:tcW w:w="5412" w:type="dxa"/>
          </w:tcPr>
          <w:p w14:paraId="4BB45DC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Passage d'un test technique (choix multiple)</w:t>
            </w:r>
          </w:p>
        </w:tc>
        <w:tc>
          <w:tcPr>
            <w:tcW w:w="1080" w:type="dxa"/>
          </w:tcPr>
          <w:p w14:paraId="617DFE5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3994580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66A8406" w14:textId="77777777" w:rsidTr="00045C86">
        <w:trPr>
          <w:trHeight w:val="297"/>
        </w:trPr>
        <w:tc>
          <w:tcPr>
            <w:tcW w:w="568" w:type="dxa"/>
          </w:tcPr>
          <w:p w14:paraId="40B183E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17</w:t>
            </w:r>
          </w:p>
        </w:tc>
        <w:tc>
          <w:tcPr>
            <w:tcW w:w="5412" w:type="dxa"/>
          </w:tcPr>
          <w:p w14:paraId="751D2D9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Passage d'un test technique (question ouverte)</w:t>
            </w:r>
          </w:p>
        </w:tc>
        <w:tc>
          <w:tcPr>
            <w:tcW w:w="1080" w:type="dxa"/>
          </w:tcPr>
          <w:p w14:paraId="7B6B1EC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578863D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ADD5104" w14:textId="77777777" w:rsidTr="00045C86">
        <w:trPr>
          <w:trHeight w:val="280"/>
        </w:trPr>
        <w:tc>
          <w:tcPr>
            <w:tcW w:w="568" w:type="dxa"/>
          </w:tcPr>
          <w:p w14:paraId="5F57A3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18</w:t>
            </w:r>
          </w:p>
        </w:tc>
        <w:tc>
          <w:tcPr>
            <w:tcW w:w="5412" w:type="dxa"/>
          </w:tcPr>
          <w:p w14:paraId="401572D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Chronomètre et barre de progression</w:t>
            </w:r>
          </w:p>
        </w:tc>
        <w:tc>
          <w:tcPr>
            <w:tcW w:w="1080" w:type="dxa"/>
          </w:tcPr>
          <w:p w14:paraId="11E3B09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6FB89A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C71B721" w14:textId="77777777" w:rsidTr="00045C86">
        <w:trPr>
          <w:trHeight w:val="297"/>
        </w:trPr>
        <w:tc>
          <w:tcPr>
            <w:tcW w:w="568" w:type="dxa"/>
          </w:tcPr>
          <w:p w14:paraId="7779F5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19</w:t>
            </w:r>
          </w:p>
        </w:tc>
        <w:tc>
          <w:tcPr>
            <w:tcW w:w="5412" w:type="dxa"/>
          </w:tcPr>
          <w:p w14:paraId="1CDA49A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Soumission d'un test</w:t>
            </w:r>
          </w:p>
        </w:tc>
        <w:tc>
          <w:tcPr>
            <w:tcW w:w="1080" w:type="dxa"/>
          </w:tcPr>
          <w:p w14:paraId="7D49276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A7A2F3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1A5F506" w14:textId="77777777" w:rsidTr="00045C86">
        <w:trPr>
          <w:trHeight w:val="280"/>
        </w:trPr>
        <w:tc>
          <w:tcPr>
            <w:tcW w:w="568" w:type="dxa"/>
          </w:tcPr>
          <w:p w14:paraId="718B53B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20</w:t>
            </w:r>
          </w:p>
        </w:tc>
        <w:tc>
          <w:tcPr>
            <w:tcW w:w="5412" w:type="dxa"/>
          </w:tcPr>
          <w:p w14:paraId="09176E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Anti-triche (changement d'onglet)</w:t>
            </w:r>
          </w:p>
        </w:tc>
        <w:tc>
          <w:tcPr>
            <w:tcW w:w="1080" w:type="dxa"/>
          </w:tcPr>
          <w:p w14:paraId="62F4D2A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542E05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5D1685CF" w14:textId="77777777" w:rsidTr="00045C86">
        <w:trPr>
          <w:trHeight w:val="297"/>
        </w:trPr>
        <w:tc>
          <w:tcPr>
            <w:tcW w:w="568" w:type="dxa"/>
          </w:tcPr>
          <w:p w14:paraId="66B5CB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21</w:t>
            </w:r>
          </w:p>
        </w:tc>
        <w:tc>
          <w:tcPr>
            <w:tcW w:w="5412" w:type="dxa"/>
          </w:tcPr>
          <w:p w14:paraId="674FFC4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Expiration du temps (soumission auto)</w:t>
            </w:r>
          </w:p>
        </w:tc>
        <w:tc>
          <w:tcPr>
            <w:tcW w:w="1080" w:type="dxa"/>
          </w:tcPr>
          <w:p w14:paraId="028D1D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AAD154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50528AC" w14:textId="77777777" w:rsidTr="00045C86">
        <w:trPr>
          <w:trHeight w:val="280"/>
        </w:trPr>
        <w:tc>
          <w:tcPr>
            <w:tcW w:w="568" w:type="dxa"/>
          </w:tcPr>
          <w:p w14:paraId="4418438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lastRenderedPageBreak/>
              <w:t>22</w:t>
            </w:r>
          </w:p>
        </w:tc>
        <w:tc>
          <w:tcPr>
            <w:tcW w:w="5412" w:type="dxa"/>
          </w:tcPr>
          <w:p w14:paraId="71E31FA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déjà passé (badge et bouton désactivé)</w:t>
            </w:r>
          </w:p>
        </w:tc>
        <w:tc>
          <w:tcPr>
            <w:tcW w:w="1080" w:type="dxa"/>
          </w:tcPr>
          <w:p w14:paraId="3143324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9ED709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2B50532" w14:textId="77777777" w:rsidTr="00045C86">
        <w:trPr>
          <w:trHeight w:val="280"/>
        </w:trPr>
        <w:tc>
          <w:tcPr>
            <w:tcW w:w="568" w:type="dxa"/>
          </w:tcPr>
          <w:p w14:paraId="51F623D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23</w:t>
            </w:r>
          </w:p>
        </w:tc>
        <w:tc>
          <w:tcPr>
            <w:tcW w:w="5412" w:type="dxa"/>
          </w:tcPr>
          <w:p w14:paraId="6AC951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Consultation des résultats (candidat)</w:t>
            </w:r>
          </w:p>
        </w:tc>
        <w:tc>
          <w:tcPr>
            <w:tcW w:w="1080" w:type="dxa"/>
          </w:tcPr>
          <w:p w14:paraId="484BAB9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1A03112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05D671B" w14:textId="77777777" w:rsidTr="00045C86">
        <w:trPr>
          <w:trHeight w:val="280"/>
        </w:trPr>
        <w:tc>
          <w:tcPr>
            <w:tcW w:w="568" w:type="dxa"/>
          </w:tcPr>
          <w:p w14:paraId="7594F95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24</w:t>
            </w:r>
          </w:p>
        </w:tc>
        <w:tc>
          <w:tcPr>
            <w:tcW w:w="5412" w:type="dxa"/>
          </w:tcPr>
          <w:p w14:paraId="6F2EAF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Consultation des résultats (admin)</w:t>
            </w:r>
          </w:p>
        </w:tc>
        <w:tc>
          <w:tcPr>
            <w:tcW w:w="1080" w:type="dxa"/>
          </w:tcPr>
          <w:p w14:paraId="6D07804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53D0E7E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15E032E" w14:textId="77777777" w:rsidTr="00045C86">
        <w:trPr>
          <w:trHeight w:val="297"/>
        </w:trPr>
        <w:tc>
          <w:tcPr>
            <w:tcW w:w="568" w:type="dxa"/>
          </w:tcPr>
          <w:p w14:paraId="6A4936A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25</w:t>
            </w:r>
          </w:p>
        </w:tc>
        <w:tc>
          <w:tcPr>
            <w:tcW w:w="5412" w:type="dxa"/>
          </w:tcPr>
          <w:p w14:paraId="15C24ED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Filtres des résultats (admin)</w:t>
            </w:r>
          </w:p>
        </w:tc>
        <w:tc>
          <w:tcPr>
            <w:tcW w:w="1080" w:type="dxa"/>
          </w:tcPr>
          <w:p w14:paraId="5A57E52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8FEC87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710D06A" w14:textId="77777777" w:rsidTr="00045C86">
        <w:trPr>
          <w:trHeight w:val="280"/>
        </w:trPr>
        <w:tc>
          <w:tcPr>
            <w:tcW w:w="568" w:type="dxa"/>
          </w:tcPr>
          <w:p w14:paraId="6EACD62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26</w:t>
            </w:r>
          </w:p>
        </w:tc>
        <w:tc>
          <w:tcPr>
            <w:tcW w:w="5412" w:type="dxa"/>
          </w:tcPr>
          <w:p w14:paraId="77A052D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Classement</w:t>
            </w:r>
          </w:p>
        </w:tc>
        <w:tc>
          <w:tcPr>
            <w:tcW w:w="1080" w:type="dxa"/>
          </w:tcPr>
          <w:p w14:paraId="5C97A0D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4002D0C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32FD054" w14:textId="77777777" w:rsidTr="00045C86">
        <w:trPr>
          <w:trHeight w:val="297"/>
        </w:trPr>
        <w:tc>
          <w:tcPr>
            <w:tcW w:w="568" w:type="dxa"/>
          </w:tcPr>
          <w:p w14:paraId="6B18561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27</w:t>
            </w:r>
          </w:p>
        </w:tc>
        <w:tc>
          <w:tcPr>
            <w:tcW w:w="5412" w:type="dxa"/>
          </w:tcPr>
          <w:p w14:paraId="1FAB733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Tableau de bord admin</w:t>
            </w:r>
          </w:p>
        </w:tc>
        <w:tc>
          <w:tcPr>
            <w:tcW w:w="1080" w:type="dxa"/>
          </w:tcPr>
          <w:p w14:paraId="0F6EF98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2F67FBB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78709AD" w14:textId="77777777" w:rsidTr="00045C86">
        <w:trPr>
          <w:trHeight w:val="280"/>
        </w:trPr>
        <w:tc>
          <w:tcPr>
            <w:tcW w:w="568" w:type="dxa"/>
          </w:tcPr>
          <w:p w14:paraId="1C57F93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28</w:t>
            </w:r>
          </w:p>
        </w:tc>
        <w:tc>
          <w:tcPr>
            <w:tcW w:w="5412" w:type="dxa"/>
          </w:tcPr>
          <w:p w14:paraId="7601610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Filtres du tableau de bord</w:t>
            </w:r>
          </w:p>
        </w:tc>
        <w:tc>
          <w:tcPr>
            <w:tcW w:w="1080" w:type="dxa"/>
          </w:tcPr>
          <w:p w14:paraId="2DF3B7B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9DB9243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8A1E6F1" w14:textId="77777777" w:rsidTr="00045C86">
        <w:trPr>
          <w:trHeight w:val="297"/>
        </w:trPr>
        <w:tc>
          <w:tcPr>
            <w:tcW w:w="568" w:type="dxa"/>
          </w:tcPr>
          <w:p w14:paraId="128B1D1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29</w:t>
            </w:r>
          </w:p>
        </w:tc>
        <w:tc>
          <w:tcPr>
            <w:tcW w:w="5412" w:type="dxa"/>
          </w:tcPr>
          <w:p w14:paraId="7DE712A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Création d'une question à choix unique</w:t>
            </w:r>
          </w:p>
        </w:tc>
        <w:tc>
          <w:tcPr>
            <w:tcW w:w="1080" w:type="dxa"/>
          </w:tcPr>
          <w:p w14:paraId="24C4809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21850F1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D3B3E04" w14:textId="77777777" w:rsidTr="00045C86">
        <w:trPr>
          <w:trHeight w:val="280"/>
        </w:trPr>
        <w:tc>
          <w:tcPr>
            <w:tcW w:w="568" w:type="dxa"/>
          </w:tcPr>
          <w:p w14:paraId="4625546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30</w:t>
            </w:r>
          </w:p>
        </w:tc>
        <w:tc>
          <w:tcPr>
            <w:tcW w:w="5412" w:type="dxa"/>
          </w:tcPr>
          <w:p w14:paraId="2123339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Création d'une question à choix multiple</w:t>
            </w:r>
          </w:p>
        </w:tc>
        <w:tc>
          <w:tcPr>
            <w:tcW w:w="1080" w:type="dxa"/>
          </w:tcPr>
          <w:p w14:paraId="5E7E97E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399611F2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2B1E17B" w14:textId="77777777" w:rsidTr="00045C86">
        <w:trPr>
          <w:trHeight w:val="297"/>
        </w:trPr>
        <w:tc>
          <w:tcPr>
            <w:tcW w:w="568" w:type="dxa"/>
          </w:tcPr>
          <w:p w14:paraId="74C6F5C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31</w:t>
            </w:r>
          </w:p>
        </w:tc>
        <w:tc>
          <w:tcPr>
            <w:tcW w:w="5412" w:type="dxa"/>
          </w:tcPr>
          <w:p w14:paraId="0FCF6A0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Création d'une question ouverte</w:t>
            </w:r>
          </w:p>
        </w:tc>
        <w:tc>
          <w:tcPr>
            <w:tcW w:w="1080" w:type="dxa"/>
          </w:tcPr>
          <w:p w14:paraId="232236F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72A3D86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51C7030" w14:textId="77777777" w:rsidTr="00045C86">
        <w:trPr>
          <w:trHeight w:val="280"/>
        </w:trPr>
        <w:tc>
          <w:tcPr>
            <w:tcW w:w="568" w:type="dxa"/>
          </w:tcPr>
          <w:p w14:paraId="4D23DB1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32</w:t>
            </w:r>
          </w:p>
        </w:tc>
        <w:tc>
          <w:tcPr>
            <w:tcW w:w="5412" w:type="dxa"/>
          </w:tcPr>
          <w:p w14:paraId="7399C08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Modification d'une question</w:t>
            </w:r>
          </w:p>
        </w:tc>
        <w:tc>
          <w:tcPr>
            <w:tcW w:w="1080" w:type="dxa"/>
          </w:tcPr>
          <w:p w14:paraId="6C7CB2F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6EAB48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561E53A" w14:textId="77777777" w:rsidTr="00045C86">
        <w:trPr>
          <w:trHeight w:val="297"/>
        </w:trPr>
        <w:tc>
          <w:tcPr>
            <w:tcW w:w="568" w:type="dxa"/>
          </w:tcPr>
          <w:p w14:paraId="5F08D6C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33</w:t>
            </w:r>
          </w:p>
        </w:tc>
        <w:tc>
          <w:tcPr>
            <w:tcW w:w="5412" w:type="dxa"/>
          </w:tcPr>
          <w:p w14:paraId="7124552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Suppression d'une question</w:t>
            </w:r>
          </w:p>
        </w:tc>
        <w:tc>
          <w:tcPr>
            <w:tcW w:w="1080" w:type="dxa"/>
          </w:tcPr>
          <w:p w14:paraId="19E3903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4A212A5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272AAD01" w14:textId="77777777" w:rsidTr="00045C86">
        <w:trPr>
          <w:trHeight w:val="280"/>
        </w:trPr>
        <w:tc>
          <w:tcPr>
            <w:tcW w:w="568" w:type="dxa"/>
          </w:tcPr>
          <w:p w14:paraId="47A3E6E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34</w:t>
            </w:r>
          </w:p>
        </w:tc>
        <w:tc>
          <w:tcPr>
            <w:tcW w:w="5412" w:type="dxa"/>
          </w:tcPr>
          <w:p w14:paraId="75DEA12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Gestion du référentiel (domaine, catégorie, critère, tag)</w:t>
            </w:r>
          </w:p>
        </w:tc>
        <w:tc>
          <w:tcPr>
            <w:tcW w:w="1080" w:type="dxa"/>
          </w:tcPr>
          <w:p w14:paraId="78D968E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479B2D6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0AFE0F0A" w14:textId="77777777" w:rsidTr="00045C86">
        <w:trPr>
          <w:trHeight w:val="280"/>
        </w:trPr>
        <w:tc>
          <w:tcPr>
            <w:tcW w:w="568" w:type="dxa"/>
          </w:tcPr>
          <w:p w14:paraId="2B3BC34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35</w:t>
            </w:r>
          </w:p>
        </w:tc>
        <w:tc>
          <w:tcPr>
            <w:tcW w:w="5412" w:type="dxa"/>
          </w:tcPr>
          <w:p w14:paraId="2EBE377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Gestion des durées d'évaluation</w:t>
            </w:r>
          </w:p>
        </w:tc>
        <w:tc>
          <w:tcPr>
            <w:tcW w:w="1080" w:type="dxa"/>
          </w:tcPr>
          <w:p w14:paraId="526248B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1F8D4E35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8FC1BA5" w14:textId="77777777" w:rsidTr="00045C86">
        <w:trPr>
          <w:trHeight w:val="297"/>
        </w:trPr>
        <w:tc>
          <w:tcPr>
            <w:tcW w:w="568" w:type="dxa"/>
          </w:tcPr>
          <w:p w14:paraId="4F93A68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36</w:t>
            </w:r>
          </w:p>
        </w:tc>
        <w:tc>
          <w:tcPr>
            <w:tcW w:w="5412" w:type="dxa"/>
          </w:tcPr>
          <w:p w14:paraId="6E69911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Correction manuelle d'une réponse ouverte</w:t>
            </w:r>
          </w:p>
        </w:tc>
        <w:tc>
          <w:tcPr>
            <w:tcW w:w="1080" w:type="dxa"/>
          </w:tcPr>
          <w:p w14:paraId="62EF203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AB33B7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A469B5A" w14:textId="77777777" w:rsidTr="00045C86">
        <w:trPr>
          <w:trHeight w:val="280"/>
        </w:trPr>
        <w:tc>
          <w:tcPr>
            <w:tcW w:w="568" w:type="dxa"/>
          </w:tcPr>
          <w:p w14:paraId="1ABD484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37</w:t>
            </w:r>
          </w:p>
        </w:tc>
        <w:tc>
          <w:tcPr>
            <w:tcW w:w="5412" w:type="dxa"/>
          </w:tcPr>
          <w:p w14:paraId="6A89D21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Détail d'un candidat</w:t>
            </w:r>
          </w:p>
        </w:tc>
        <w:tc>
          <w:tcPr>
            <w:tcW w:w="1080" w:type="dxa"/>
          </w:tcPr>
          <w:p w14:paraId="444E569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C5D81B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9580855" w14:textId="77777777" w:rsidTr="00045C86">
        <w:trPr>
          <w:trHeight w:val="297"/>
        </w:trPr>
        <w:tc>
          <w:tcPr>
            <w:tcW w:w="568" w:type="dxa"/>
          </w:tcPr>
          <w:p w14:paraId="01C2C3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38</w:t>
            </w:r>
          </w:p>
        </w:tc>
        <w:tc>
          <w:tcPr>
            <w:tcW w:w="5412" w:type="dxa"/>
          </w:tcPr>
          <w:p w14:paraId="27CA771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Relance d'un test par l'admin</w:t>
            </w:r>
          </w:p>
        </w:tc>
        <w:tc>
          <w:tcPr>
            <w:tcW w:w="1080" w:type="dxa"/>
          </w:tcPr>
          <w:p w14:paraId="1D47E10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990F6C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D7268E0" w14:textId="77777777" w:rsidTr="00045C86">
        <w:trPr>
          <w:trHeight w:val="280"/>
        </w:trPr>
        <w:tc>
          <w:tcPr>
            <w:tcW w:w="568" w:type="dxa"/>
          </w:tcPr>
          <w:p w14:paraId="41448F2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39</w:t>
            </w:r>
          </w:p>
        </w:tc>
        <w:tc>
          <w:tcPr>
            <w:tcW w:w="5412" w:type="dxa"/>
          </w:tcPr>
          <w:p w14:paraId="7E33AE5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Résultats de personnalité (admin)</w:t>
            </w:r>
          </w:p>
        </w:tc>
        <w:tc>
          <w:tcPr>
            <w:tcW w:w="1080" w:type="dxa"/>
          </w:tcPr>
          <w:p w14:paraId="1FB4392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6000E58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FA0AC89" w14:textId="77777777" w:rsidTr="00045C86">
        <w:trPr>
          <w:trHeight w:val="297"/>
        </w:trPr>
        <w:tc>
          <w:tcPr>
            <w:tcW w:w="568" w:type="dxa"/>
          </w:tcPr>
          <w:p w14:paraId="492E246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40</w:t>
            </w:r>
          </w:p>
        </w:tc>
        <w:tc>
          <w:tcPr>
            <w:tcW w:w="5412" w:type="dxa"/>
          </w:tcPr>
          <w:p w14:paraId="0A36704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Email de réinitialisation de mot de passe</w:t>
            </w:r>
          </w:p>
        </w:tc>
        <w:tc>
          <w:tcPr>
            <w:tcW w:w="1080" w:type="dxa"/>
          </w:tcPr>
          <w:p w14:paraId="657D77B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19662B87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7B2D879" w14:textId="77777777" w:rsidTr="00045C86">
        <w:trPr>
          <w:trHeight w:val="280"/>
        </w:trPr>
        <w:tc>
          <w:tcPr>
            <w:tcW w:w="568" w:type="dxa"/>
          </w:tcPr>
          <w:p w14:paraId="5208037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41</w:t>
            </w:r>
          </w:p>
        </w:tc>
        <w:tc>
          <w:tcPr>
            <w:tcW w:w="5412" w:type="dxa"/>
          </w:tcPr>
          <w:p w14:paraId="18791A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Email d'alerte aux manageurs (nouvelle soumission)</w:t>
            </w:r>
          </w:p>
        </w:tc>
        <w:tc>
          <w:tcPr>
            <w:tcW w:w="1080" w:type="dxa"/>
          </w:tcPr>
          <w:p w14:paraId="78E89B2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E94A60C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633AC8D6" w14:textId="77777777" w:rsidTr="00045C86">
        <w:trPr>
          <w:trHeight w:val="297"/>
        </w:trPr>
        <w:tc>
          <w:tcPr>
            <w:tcW w:w="568" w:type="dxa"/>
          </w:tcPr>
          <w:p w14:paraId="23278A0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42</w:t>
            </w:r>
          </w:p>
        </w:tc>
        <w:tc>
          <w:tcPr>
            <w:tcW w:w="5412" w:type="dxa"/>
          </w:tcPr>
          <w:p w14:paraId="3EE7E45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Sécurité (accès refusés)</w:t>
            </w:r>
          </w:p>
        </w:tc>
        <w:tc>
          <w:tcPr>
            <w:tcW w:w="1080" w:type="dxa"/>
          </w:tcPr>
          <w:p w14:paraId="6130ED9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2D16EAC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1DE7387C" w14:textId="77777777" w:rsidTr="00045C86">
        <w:trPr>
          <w:trHeight w:val="280"/>
        </w:trPr>
        <w:tc>
          <w:tcPr>
            <w:tcW w:w="568" w:type="dxa"/>
          </w:tcPr>
          <w:p w14:paraId="6137981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43</w:t>
            </w:r>
          </w:p>
        </w:tc>
        <w:tc>
          <w:tcPr>
            <w:tcW w:w="5412" w:type="dxa"/>
          </w:tcPr>
          <w:p w14:paraId="2CD2050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Affichage sur mobile</w:t>
            </w:r>
          </w:p>
        </w:tc>
        <w:tc>
          <w:tcPr>
            <w:tcW w:w="1080" w:type="dxa"/>
          </w:tcPr>
          <w:p w14:paraId="10183F4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D4151AE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418CC8F4" w14:textId="77777777" w:rsidTr="00045C86">
        <w:trPr>
          <w:trHeight w:val="280"/>
        </w:trPr>
        <w:tc>
          <w:tcPr>
            <w:tcW w:w="568" w:type="dxa"/>
          </w:tcPr>
          <w:p w14:paraId="4A6EB05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44</w:t>
            </w:r>
          </w:p>
        </w:tc>
        <w:tc>
          <w:tcPr>
            <w:tcW w:w="5412" w:type="dxa"/>
          </w:tcPr>
          <w:p w14:paraId="136F8B1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Affichage sur tablette</w:t>
            </w:r>
          </w:p>
        </w:tc>
        <w:tc>
          <w:tcPr>
            <w:tcW w:w="1080" w:type="dxa"/>
          </w:tcPr>
          <w:p w14:paraId="3936CB0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rial" w:eastAsia="Calibri" w:hAnsi="Arial" w:cs="Arial"/>
                <w:color w:val="000000"/>
                <w:sz w:val="20"/>
              </w:rPr>
              <w:t>□</w:t>
            </w:r>
          </w:p>
        </w:tc>
        <w:tc>
          <w:tcPr>
            <w:tcW w:w="2897" w:type="dxa"/>
          </w:tcPr>
          <w:p w14:paraId="06172901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72C5F5EB" w14:textId="78C65406" w:rsidR="001D0B13" w:rsidRPr="00045C86" w:rsidRDefault="00000000" w:rsidP="00045C86">
      <w:pPr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b/>
          <w:color w:val="0F4C81"/>
          <w:sz w:val="36"/>
        </w:rPr>
        <w:t>30. Glossaire</w:t>
      </w:r>
    </w:p>
    <w:p w14:paraId="2F78392D" w14:textId="77777777" w:rsidR="001D0B13" w:rsidRPr="00045C86" w:rsidRDefault="00000000">
      <w:pPr>
        <w:spacing w:after="12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00000"/>
        </w:rPr>
        <w:t>Voici la définition des termes utilisés dans ce document et sur la plateforme.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9"/>
        <w:gridCol w:w="7425"/>
      </w:tblGrid>
      <w:tr w:rsidR="001D0B13" w:rsidRPr="00045C86" w14:paraId="3D8B19FC" w14:textId="77777777">
        <w:tc>
          <w:tcPr>
            <w:tcW w:w="2592" w:type="dxa"/>
            <w:shd w:val="clear" w:color="auto" w:fill="D9E1F2"/>
          </w:tcPr>
          <w:p w14:paraId="3236301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Terme</w:t>
            </w:r>
          </w:p>
        </w:tc>
        <w:tc>
          <w:tcPr>
            <w:tcW w:w="8064" w:type="dxa"/>
            <w:shd w:val="clear" w:color="auto" w:fill="D9E1F2"/>
          </w:tcPr>
          <w:p w14:paraId="63E0AE4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Définition</w:t>
            </w:r>
          </w:p>
        </w:tc>
      </w:tr>
    </w:tbl>
    <w:tbl>
      <w:tblPr>
        <w:tblStyle w:val="Grilledutableau"/>
        <w:tblW w:w="100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48"/>
        <w:gridCol w:w="7499"/>
      </w:tblGrid>
      <w:tr w:rsidR="001D0B13" w:rsidRPr="00045C86" w14:paraId="25F342BF" w14:textId="77777777" w:rsidTr="00045C86">
        <w:trPr>
          <w:trHeight w:val="449"/>
        </w:trPr>
        <w:tc>
          <w:tcPr>
            <w:tcW w:w="2548" w:type="dxa"/>
          </w:tcPr>
          <w:p w14:paraId="1C70AED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technique</w:t>
            </w:r>
          </w:p>
        </w:tc>
        <w:tc>
          <w:tcPr>
            <w:tcW w:w="7499" w:type="dxa"/>
          </w:tcPr>
          <w:p w14:paraId="29F137B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Évaluation des compétences en programmation, frameworks et bases de données.</w:t>
            </w:r>
          </w:p>
        </w:tc>
      </w:tr>
      <w:tr w:rsidR="001D0B13" w:rsidRPr="00045C86" w14:paraId="0C35860F" w14:textId="77777777" w:rsidTr="00045C86">
        <w:trPr>
          <w:trHeight w:val="224"/>
        </w:trPr>
        <w:tc>
          <w:tcPr>
            <w:tcW w:w="2548" w:type="dxa"/>
          </w:tcPr>
          <w:p w14:paraId="0054560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psychotechnique</w:t>
            </w:r>
          </w:p>
        </w:tc>
        <w:tc>
          <w:tcPr>
            <w:tcW w:w="7499" w:type="dxa"/>
          </w:tcPr>
          <w:p w14:paraId="3E743C2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Évaluation de la logique, du raisonnement abstrait et de la rapidité.</w:t>
            </w:r>
          </w:p>
        </w:tc>
      </w:tr>
      <w:tr w:rsidR="001D0B13" w:rsidRPr="00045C86" w14:paraId="249AB746" w14:textId="77777777" w:rsidTr="00045C86">
        <w:trPr>
          <w:trHeight w:val="224"/>
        </w:trPr>
        <w:tc>
          <w:tcPr>
            <w:tcW w:w="2548" w:type="dxa"/>
          </w:tcPr>
          <w:p w14:paraId="7C64AB0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Test de personnalité</w:t>
            </w:r>
          </w:p>
        </w:tc>
        <w:tc>
          <w:tcPr>
            <w:tcW w:w="7499" w:type="dxa"/>
          </w:tcPr>
          <w:p w14:paraId="3D02845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Questionnaire pour déterminer le profil comportemental du candidat.</w:t>
            </w:r>
          </w:p>
        </w:tc>
      </w:tr>
      <w:tr w:rsidR="001D0B13" w:rsidRPr="00045C86" w14:paraId="2C0294FD" w14:textId="77777777" w:rsidTr="00045C86">
        <w:trPr>
          <w:trHeight w:val="224"/>
        </w:trPr>
        <w:tc>
          <w:tcPr>
            <w:tcW w:w="2548" w:type="dxa"/>
          </w:tcPr>
          <w:p w14:paraId="5E75B37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 à choix unique</w:t>
            </w:r>
          </w:p>
        </w:tc>
        <w:tc>
          <w:tcPr>
            <w:tcW w:w="7499" w:type="dxa"/>
          </w:tcPr>
          <w:p w14:paraId="647307E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 avec une seule bonne réponse parmi plusieurs propositions.</w:t>
            </w:r>
          </w:p>
        </w:tc>
      </w:tr>
      <w:tr w:rsidR="001D0B13" w:rsidRPr="00045C86" w14:paraId="0A92E057" w14:textId="77777777" w:rsidTr="00045C86">
        <w:trPr>
          <w:trHeight w:val="449"/>
        </w:trPr>
        <w:tc>
          <w:tcPr>
            <w:tcW w:w="2548" w:type="dxa"/>
          </w:tcPr>
          <w:p w14:paraId="7A1A7B9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 à choix multiple</w:t>
            </w:r>
          </w:p>
        </w:tc>
        <w:tc>
          <w:tcPr>
            <w:tcW w:w="7499" w:type="dxa"/>
          </w:tcPr>
          <w:p w14:paraId="6504F75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 avec plusieurs bonnes réponses possibles.</w:t>
            </w:r>
          </w:p>
        </w:tc>
      </w:tr>
      <w:tr w:rsidR="001D0B13" w:rsidRPr="00045C86" w14:paraId="17664AEA" w14:textId="77777777" w:rsidTr="00045C86">
        <w:trPr>
          <w:trHeight w:val="210"/>
        </w:trPr>
        <w:tc>
          <w:tcPr>
            <w:tcW w:w="2548" w:type="dxa"/>
          </w:tcPr>
          <w:p w14:paraId="3FB52181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 ouverte</w:t>
            </w:r>
          </w:p>
        </w:tc>
        <w:tc>
          <w:tcPr>
            <w:tcW w:w="7499" w:type="dxa"/>
          </w:tcPr>
          <w:p w14:paraId="22D318A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Question où le candidat saisit une réponse textuelle libre.</w:t>
            </w:r>
          </w:p>
        </w:tc>
      </w:tr>
      <w:tr w:rsidR="001D0B13" w:rsidRPr="00045C86" w14:paraId="223AB8EE" w14:textId="77777777" w:rsidTr="00045C86">
        <w:trPr>
          <w:trHeight w:val="449"/>
        </w:trPr>
        <w:tc>
          <w:tcPr>
            <w:tcW w:w="2548" w:type="dxa"/>
          </w:tcPr>
          <w:p w14:paraId="4A54B0F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Soumission</w:t>
            </w:r>
          </w:p>
        </w:tc>
        <w:tc>
          <w:tcPr>
            <w:tcW w:w="7499" w:type="dxa"/>
          </w:tcPr>
          <w:p w14:paraId="2E16229D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Ensemble des réponses d'un candidat pour un test. Le candidat « soumet » son test quand il a terminé.</w:t>
            </w:r>
          </w:p>
        </w:tc>
      </w:tr>
      <w:tr w:rsidR="001D0B13" w:rsidRPr="00045C86" w14:paraId="1431BCB5" w14:textId="77777777" w:rsidTr="00045C86">
        <w:trPr>
          <w:trHeight w:val="224"/>
        </w:trPr>
        <w:tc>
          <w:tcPr>
            <w:tcW w:w="2548" w:type="dxa"/>
          </w:tcPr>
          <w:p w14:paraId="41D5386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Correction automatique</w:t>
            </w:r>
          </w:p>
        </w:tc>
        <w:tc>
          <w:tcPr>
            <w:tcW w:w="7499" w:type="dxa"/>
          </w:tcPr>
          <w:p w14:paraId="2BE1E59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Le site corrige automatiquement les questions à choix (unique ou multiple).</w:t>
            </w:r>
          </w:p>
        </w:tc>
      </w:tr>
      <w:tr w:rsidR="001D0B13" w:rsidRPr="00045C86" w14:paraId="51A9C41B" w14:textId="77777777" w:rsidTr="00045C86">
        <w:trPr>
          <w:trHeight w:val="224"/>
        </w:trPr>
        <w:tc>
          <w:tcPr>
            <w:tcW w:w="2548" w:type="dxa"/>
          </w:tcPr>
          <w:p w14:paraId="53211FFA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Correction manuelle</w:t>
            </w:r>
          </w:p>
        </w:tc>
        <w:tc>
          <w:tcPr>
            <w:tcW w:w="7499" w:type="dxa"/>
          </w:tcPr>
          <w:p w14:paraId="38D4AA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L'administrateur valide ou invalide les réponses ouvertes une par une.</w:t>
            </w:r>
          </w:p>
        </w:tc>
      </w:tr>
      <w:tr w:rsidR="001D0B13" w:rsidRPr="00045C86" w14:paraId="2F0DCFC4" w14:textId="77777777" w:rsidTr="00045C86">
        <w:trPr>
          <w:trHeight w:val="224"/>
        </w:trPr>
        <w:tc>
          <w:tcPr>
            <w:tcW w:w="2548" w:type="dxa"/>
          </w:tcPr>
          <w:p w14:paraId="78D511C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Statut « En attente »</w:t>
            </w:r>
          </w:p>
        </w:tc>
        <w:tc>
          <w:tcPr>
            <w:tcW w:w="7499" w:type="dxa"/>
          </w:tcPr>
          <w:p w14:paraId="2117F48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soumission n'a pas encore été corrigée (questions ouvertes en attente).</w:t>
            </w:r>
          </w:p>
        </w:tc>
      </w:tr>
      <w:tr w:rsidR="001D0B13" w:rsidRPr="00045C86" w14:paraId="1FA97AB7" w14:textId="77777777" w:rsidTr="00045C86">
        <w:trPr>
          <w:trHeight w:val="224"/>
        </w:trPr>
        <w:tc>
          <w:tcPr>
            <w:tcW w:w="2548" w:type="dxa"/>
          </w:tcPr>
          <w:p w14:paraId="3FE8666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Statut « Corrigé »</w:t>
            </w:r>
          </w:p>
        </w:tc>
        <w:tc>
          <w:tcPr>
            <w:tcW w:w="7499" w:type="dxa"/>
          </w:tcPr>
          <w:p w14:paraId="51AE1D5E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La soumission a été entièrement corrigée et le score final est calculé.</w:t>
            </w:r>
          </w:p>
        </w:tc>
      </w:tr>
      <w:tr w:rsidR="001D0B13" w:rsidRPr="00045C86" w14:paraId="3B647535" w14:textId="77777777" w:rsidTr="00045C86">
        <w:trPr>
          <w:trHeight w:val="224"/>
        </w:trPr>
        <w:tc>
          <w:tcPr>
            <w:tcW w:w="2548" w:type="dxa"/>
          </w:tcPr>
          <w:p w14:paraId="43D5709C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Classement</w:t>
            </w:r>
          </w:p>
        </w:tc>
        <w:tc>
          <w:tcPr>
            <w:tcW w:w="7499" w:type="dxa"/>
          </w:tcPr>
          <w:p w14:paraId="6E4DD80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Tableau qui affiche les candidats triés par score, du meilleur au moins bon.</w:t>
            </w:r>
          </w:p>
        </w:tc>
      </w:tr>
      <w:tr w:rsidR="001D0B13" w:rsidRPr="00045C86" w14:paraId="6A421665" w14:textId="77777777" w:rsidTr="00045C86">
        <w:trPr>
          <w:trHeight w:val="210"/>
        </w:trPr>
        <w:tc>
          <w:tcPr>
            <w:tcW w:w="2548" w:type="dxa"/>
          </w:tcPr>
          <w:p w14:paraId="17F139D0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Domaine</w:t>
            </w:r>
          </w:p>
        </w:tc>
        <w:tc>
          <w:tcPr>
            <w:tcW w:w="7499" w:type="dxa"/>
          </w:tcPr>
          <w:p w14:paraId="1C43A5F3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Grand secteur métier (ex. : Informatique, Finance, Marketing).</w:t>
            </w:r>
          </w:p>
        </w:tc>
      </w:tr>
      <w:tr w:rsidR="001D0B13" w:rsidRPr="00045C86" w14:paraId="0A79420E" w14:textId="77777777" w:rsidTr="00045C86">
        <w:trPr>
          <w:trHeight w:val="224"/>
        </w:trPr>
        <w:tc>
          <w:tcPr>
            <w:tcW w:w="2548" w:type="dxa"/>
          </w:tcPr>
          <w:p w14:paraId="04620699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Catégorie</w:t>
            </w:r>
          </w:p>
        </w:tc>
        <w:tc>
          <w:tcPr>
            <w:tcW w:w="7499" w:type="dxa"/>
          </w:tcPr>
          <w:p w14:paraId="3FA3D04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Sous-ensemble d'un domaine (ex. : Développement Web).</w:t>
            </w:r>
          </w:p>
        </w:tc>
      </w:tr>
      <w:tr w:rsidR="001D0B13" w:rsidRPr="00045C86" w14:paraId="38CCD8D9" w14:textId="77777777" w:rsidTr="00045C86">
        <w:trPr>
          <w:trHeight w:val="224"/>
        </w:trPr>
        <w:tc>
          <w:tcPr>
            <w:tcW w:w="2548" w:type="dxa"/>
          </w:tcPr>
          <w:p w14:paraId="68E7D0E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Critère</w:t>
            </w:r>
          </w:p>
        </w:tc>
        <w:tc>
          <w:tcPr>
            <w:tcW w:w="7499" w:type="dxa"/>
          </w:tcPr>
          <w:p w14:paraId="20460224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Sous-ensemble d'une catégorie (ex. : Front-end).</w:t>
            </w:r>
          </w:p>
        </w:tc>
      </w:tr>
      <w:tr w:rsidR="001D0B13" w:rsidRPr="00045C86" w14:paraId="3EC09968" w14:textId="77777777" w:rsidTr="00045C86">
        <w:trPr>
          <w:trHeight w:val="224"/>
        </w:trPr>
        <w:tc>
          <w:tcPr>
            <w:tcW w:w="2548" w:type="dxa"/>
          </w:tcPr>
          <w:p w14:paraId="25A7D86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Compétence (tag)</w:t>
            </w:r>
          </w:p>
        </w:tc>
        <w:tc>
          <w:tcPr>
            <w:tcW w:w="7499" w:type="dxa"/>
          </w:tcPr>
          <w:p w14:paraId="3325732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Compétence précise rattachée à un critère (ex. : React).</w:t>
            </w:r>
          </w:p>
        </w:tc>
      </w:tr>
      <w:tr w:rsidR="001D0B13" w:rsidRPr="00045C86" w14:paraId="117C053D" w14:textId="77777777" w:rsidTr="00045C86">
        <w:trPr>
          <w:trHeight w:val="224"/>
        </w:trPr>
        <w:tc>
          <w:tcPr>
            <w:tcW w:w="2548" w:type="dxa"/>
          </w:tcPr>
          <w:p w14:paraId="7DCA019F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Profil de durée</w:t>
            </w:r>
          </w:p>
        </w:tc>
        <w:tc>
          <w:tcPr>
            <w:tcW w:w="7499" w:type="dxa"/>
          </w:tcPr>
          <w:p w14:paraId="49AD1E9B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Durée allouée à un test selon le domaine et le niveau d'expérience.</w:t>
            </w:r>
          </w:p>
        </w:tc>
      </w:tr>
      <w:tr w:rsidR="001D0B13" w:rsidRPr="00045C86" w14:paraId="66772C5A" w14:textId="77777777" w:rsidTr="00045C86">
        <w:trPr>
          <w:trHeight w:val="435"/>
        </w:trPr>
        <w:tc>
          <w:tcPr>
            <w:tcW w:w="2548" w:type="dxa"/>
          </w:tcPr>
          <w:p w14:paraId="5DE1C25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Anti-triche</w:t>
            </w:r>
          </w:p>
        </w:tc>
        <w:tc>
          <w:tcPr>
            <w:tcW w:w="7499" w:type="dxa"/>
          </w:tcPr>
          <w:p w14:paraId="38E93A8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Mécanisme qui détecte si le candidat quitte l'onglet pendant le test et soumet automatiquement après deux avertissements.</w:t>
            </w:r>
          </w:p>
        </w:tc>
      </w:tr>
    </w:tbl>
    <w:p w14:paraId="04ED5456" w14:textId="77777777" w:rsidR="001D0B13" w:rsidRPr="00045C86" w:rsidRDefault="00000000">
      <w:pPr>
        <w:pStyle w:val="Titre1"/>
        <w:spacing w:before="320" w:after="200"/>
        <w:rPr>
          <w:rFonts w:ascii="Avenir Next LT Pro" w:hAnsi="Avenir Next LT Pro"/>
        </w:rPr>
      </w:pPr>
      <w:r w:rsidRPr="00045C86">
        <w:rPr>
          <w:rFonts w:ascii="Avenir Next LT Pro" w:eastAsia="Calibri" w:hAnsi="Avenir Next LT Pro"/>
          <w:color w:val="0F4C81"/>
          <w:sz w:val="36"/>
        </w:rPr>
        <w:lastRenderedPageBreak/>
        <w:t>31. Approbations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8"/>
        <w:gridCol w:w="2645"/>
        <w:gridCol w:w="2001"/>
        <w:gridCol w:w="3210"/>
      </w:tblGrid>
      <w:tr w:rsidR="001D0B13" w:rsidRPr="00045C86" w14:paraId="61625698" w14:textId="77777777">
        <w:tc>
          <w:tcPr>
            <w:tcW w:w="2160" w:type="dxa"/>
            <w:shd w:val="clear" w:color="auto" w:fill="D9E1F2"/>
          </w:tcPr>
          <w:p w14:paraId="1FC92057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Rôle</w:t>
            </w:r>
          </w:p>
        </w:tc>
        <w:tc>
          <w:tcPr>
            <w:tcW w:w="2880" w:type="dxa"/>
            <w:shd w:val="clear" w:color="auto" w:fill="D9E1F2"/>
          </w:tcPr>
          <w:p w14:paraId="01EA6CD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Nom</w:t>
            </w:r>
          </w:p>
        </w:tc>
        <w:tc>
          <w:tcPr>
            <w:tcW w:w="2160" w:type="dxa"/>
            <w:shd w:val="clear" w:color="auto" w:fill="D9E1F2"/>
          </w:tcPr>
          <w:p w14:paraId="195D6525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Date</w:t>
            </w:r>
          </w:p>
        </w:tc>
        <w:tc>
          <w:tcPr>
            <w:tcW w:w="3456" w:type="dxa"/>
            <w:shd w:val="clear" w:color="auto" w:fill="D9E1F2"/>
          </w:tcPr>
          <w:p w14:paraId="2EFE006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b/>
                <w:color w:val="000000"/>
                <w:sz w:val="20"/>
              </w:rPr>
              <w:t>Signature</w:t>
            </w:r>
          </w:p>
        </w:tc>
      </w:tr>
    </w:tbl>
    <w:tbl>
      <w:tblPr>
        <w:tblStyle w:val="Grilledutableau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85"/>
        <w:gridCol w:w="2627"/>
        <w:gridCol w:w="1975"/>
        <w:gridCol w:w="3149"/>
      </w:tblGrid>
      <w:tr w:rsidR="001D0B13" w:rsidRPr="00045C86" w14:paraId="17228432" w14:textId="77777777" w:rsidTr="00045C86">
        <w:trPr>
          <w:trHeight w:val="574"/>
        </w:trPr>
        <w:tc>
          <w:tcPr>
            <w:tcW w:w="2085" w:type="dxa"/>
          </w:tcPr>
          <w:p w14:paraId="14A0E3A2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Rédacteur</w:t>
            </w:r>
          </w:p>
        </w:tc>
        <w:tc>
          <w:tcPr>
            <w:tcW w:w="2627" w:type="dxa"/>
          </w:tcPr>
          <w:p w14:paraId="7B496C3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  <w:tc>
          <w:tcPr>
            <w:tcW w:w="1975" w:type="dxa"/>
          </w:tcPr>
          <w:p w14:paraId="4AC9FDF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  <w:tc>
          <w:tcPr>
            <w:tcW w:w="3149" w:type="dxa"/>
          </w:tcPr>
          <w:p w14:paraId="42216B69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7E8A604E" w14:textId="77777777" w:rsidTr="00045C86">
        <w:trPr>
          <w:trHeight w:val="608"/>
        </w:trPr>
        <w:tc>
          <w:tcPr>
            <w:tcW w:w="2085" w:type="dxa"/>
          </w:tcPr>
          <w:p w14:paraId="22363EF8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Responsable QA</w:t>
            </w:r>
          </w:p>
        </w:tc>
        <w:tc>
          <w:tcPr>
            <w:tcW w:w="2627" w:type="dxa"/>
          </w:tcPr>
          <w:p w14:paraId="161A6A8A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  <w:tc>
          <w:tcPr>
            <w:tcW w:w="1975" w:type="dxa"/>
          </w:tcPr>
          <w:p w14:paraId="0E75FDB0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  <w:tc>
          <w:tcPr>
            <w:tcW w:w="3149" w:type="dxa"/>
          </w:tcPr>
          <w:p w14:paraId="5F91FC56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  <w:tr w:rsidR="001D0B13" w:rsidRPr="00045C86" w14:paraId="3E280E71" w14:textId="77777777" w:rsidTr="00045C86">
        <w:trPr>
          <w:trHeight w:val="574"/>
        </w:trPr>
        <w:tc>
          <w:tcPr>
            <w:tcW w:w="2085" w:type="dxa"/>
          </w:tcPr>
          <w:p w14:paraId="1D9D9436" w14:textId="77777777" w:rsidR="001D0B13" w:rsidRPr="00045C86" w:rsidRDefault="00000000">
            <w:pPr>
              <w:rPr>
                <w:rFonts w:ascii="Avenir Next LT Pro" w:hAnsi="Avenir Next LT Pro"/>
              </w:rPr>
            </w:pPr>
            <w:r w:rsidRPr="00045C86">
              <w:rPr>
                <w:rFonts w:ascii="Avenir Next LT Pro" w:eastAsia="Calibri" w:hAnsi="Avenir Next LT Pro"/>
                <w:color w:val="000000"/>
                <w:sz w:val="20"/>
              </w:rPr>
              <w:t>Chef de projet</w:t>
            </w:r>
          </w:p>
        </w:tc>
        <w:tc>
          <w:tcPr>
            <w:tcW w:w="2627" w:type="dxa"/>
          </w:tcPr>
          <w:p w14:paraId="414BA978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  <w:tc>
          <w:tcPr>
            <w:tcW w:w="1975" w:type="dxa"/>
          </w:tcPr>
          <w:p w14:paraId="0EB12FDF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  <w:tc>
          <w:tcPr>
            <w:tcW w:w="3149" w:type="dxa"/>
          </w:tcPr>
          <w:p w14:paraId="3E86383B" w14:textId="77777777" w:rsidR="001D0B13" w:rsidRPr="00045C86" w:rsidRDefault="001D0B13">
            <w:pPr>
              <w:rPr>
                <w:rFonts w:ascii="Avenir Next LT Pro" w:hAnsi="Avenir Next LT Pro"/>
              </w:rPr>
            </w:pPr>
          </w:p>
        </w:tc>
      </w:tr>
    </w:tbl>
    <w:p w14:paraId="21BEEB2E" w14:textId="77777777" w:rsidR="00987739" w:rsidRPr="00045C86" w:rsidRDefault="00987739">
      <w:pPr>
        <w:rPr>
          <w:rFonts w:ascii="Avenir Next LT Pro" w:hAnsi="Avenir Next LT Pro"/>
        </w:rPr>
      </w:pPr>
    </w:p>
    <w:sectPr w:rsidR="00987739" w:rsidRPr="00045C86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425F0" w14:textId="77777777" w:rsidR="00987739" w:rsidRDefault="00987739">
      <w:pPr>
        <w:spacing w:after="0" w:line="240" w:lineRule="auto"/>
      </w:pPr>
      <w:r>
        <w:separator/>
      </w:r>
    </w:p>
  </w:endnote>
  <w:endnote w:type="continuationSeparator" w:id="0">
    <w:p w14:paraId="42999A07" w14:textId="77777777" w:rsidR="00987739" w:rsidRDefault="0098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971C2" w14:textId="77777777" w:rsidR="001D0B13" w:rsidRDefault="00000000">
    <w:pPr>
      <w:pStyle w:val="Pieddepage"/>
      <w:jc w:val="center"/>
    </w:pPr>
    <w:r>
      <w:rPr>
        <w:rFonts w:ascii="Calibri" w:eastAsia="Calibri" w:hAnsi="Calibri"/>
        <w:color w:val="646464"/>
        <w:sz w:val="18"/>
      </w:rPr>
      <w:t xml:space="preserve">Confidentiel – Usage interne  |  Page </w:t>
    </w:r>
    <w:r>
      <w:rPr>
        <w:rFonts w:ascii="Calibri" w:eastAsia="Calibri" w:hAnsi="Calibri"/>
        <w:color w:val="646464"/>
        <w:sz w:val="18"/>
      </w:rPr>
      <w:fldChar w:fldCharType="begin"/>
    </w:r>
    <w:r>
      <w:rPr>
        <w:rFonts w:ascii="Calibri" w:eastAsia="Calibri" w:hAnsi="Calibri"/>
        <w:color w:val="646464"/>
        <w:sz w:val="18"/>
      </w:rPr>
      <w:instrText>PAGE</w:instrText>
    </w:r>
    <w:r>
      <w:rPr>
        <w:rFonts w:ascii="Calibri" w:eastAsia="Calibri" w:hAnsi="Calibri"/>
        <w:color w:val="646464"/>
        <w:sz w:val="18"/>
      </w:rPr>
      <w:fldChar w:fldCharType="separate"/>
    </w:r>
    <w:r w:rsidR="00045C86">
      <w:rPr>
        <w:rFonts w:ascii="Calibri" w:eastAsia="Calibri" w:hAnsi="Calibri"/>
        <w:noProof/>
        <w:color w:val="646464"/>
        <w:sz w:val="18"/>
      </w:rPr>
      <w:t>1</w:t>
    </w:r>
    <w:r>
      <w:rPr>
        <w:rFonts w:ascii="Calibri" w:eastAsia="Calibri" w:hAnsi="Calibri"/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01B4B" w14:textId="77777777" w:rsidR="00987739" w:rsidRDefault="00987739">
      <w:pPr>
        <w:spacing w:after="0" w:line="240" w:lineRule="auto"/>
      </w:pPr>
      <w:r>
        <w:separator/>
      </w:r>
    </w:p>
  </w:footnote>
  <w:footnote w:type="continuationSeparator" w:id="0">
    <w:p w14:paraId="686F02AF" w14:textId="77777777" w:rsidR="00987739" w:rsidRDefault="00987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4275C" w14:textId="77777777" w:rsidR="001D0B13" w:rsidRDefault="00000000">
    <w:pPr>
      <w:pStyle w:val="En-tte"/>
      <w:jc w:val="center"/>
    </w:pPr>
    <w:r>
      <w:rPr>
        <w:rFonts w:ascii="Calibri" w:eastAsia="Calibri" w:hAnsi="Calibri"/>
        <w:color w:val="646464"/>
        <w:sz w:val="18"/>
      </w:rPr>
      <w:t>WIB Challenge – Plan de tests fonctionnels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801592">
    <w:abstractNumId w:val="8"/>
  </w:num>
  <w:num w:numId="2" w16cid:durableId="419108509">
    <w:abstractNumId w:val="6"/>
  </w:num>
  <w:num w:numId="3" w16cid:durableId="348803187">
    <w:abstractNumId w:val="5"/>
  </w:num>
  <w:num w:numId="4" w16cid:durableId="1963075802">
    <w:abstractNumId w:val="4"/>
  </w:num>
  <w:num w:numId="5" w16cid:durableId="1457866559">
    <w:abstractNumId w:val="7"/>
  </w:num>
  <w:num w:numId="6" w16cid:durableId="936670576">
    <w:abstractNumId w:val="3"/>
  </w:num>
  <w:num w:numId="7" w16cid:durableId="950160676">
    <w:abstractNumId w:val="2"/>
  </w:num>
  <w:num w:numId="8" w16cid:durableId="863984439">
    <w:abstractNumId w:val="1"/>
  </w:num>
  <w:num w:numId="9" w16cid:durableId="187985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C86"/>
    <w:rsid w:val="0006063C"/>
    <w:rsid w:val="0015074B"/>
    <w:rsid w:val="001D0B13"/>
    <w:rsid w:val="0029639D"/>
    <w:rsid w:val="00326F90"/>
    <w:rsid w:val="00987739"/>
    <w:rsid w:val="00AA1D8D"/>
    <w:rsid w:val="00B47730"/>
    <w:rsid w:val="00B479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8A2EC"/>
  <w14:defaultImageDpi w14:val="300"/>
  <w15:docId w15:val="{E79871C1-9154-4740-B734-8A2D3CC9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045C8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5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s-evaluations.worldwide-international.busines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5492</Words>
  <Characters>30209</Characters>
  <Application>Microsoft Office Word</Application>
  <DocSecurity>0</DocSecurity>
  <Lines>251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Utilisateur</cp:lastModifiedBy>
  <cp:revision>2</cp:revision>
  <dcterms:created xsi:type="dcterms:W3CDTF">2013-12-23T23:15:00Z</dcterms:created>
  <dcterms:modified xsi:type="dcterms:W3CDTF">2026-09-10T16:41:00Z</dcterms:modified>
  <cp:category/>
</cp:coreProperties>
</file>